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Extractor Glossary</w:t>
      </w:r>
    </w:p>
    <w:p>
      <w:pPr>
        <w:pStyle w:val="Heading2"/>
      </w:pPr>
      <w:r>
        <w:t>Cell 1 Glossary</w:t>
      </w:r>
    </w:p>
    <w:p>
      <w:r>
        <w:t>---</w:t>
      </w:r>
    </w:p>
    <w:p>
      <w:pPr>
        <w:pStyle w:val="Heading3"/>
      </w:pPr>
      <w:r>
        <w:t>[Cell 1_glossary] (./Cell 1_glossary.md)</w:t>
      </w:r>
    </w:p>
    <w:p/>
    <w:p>
      <w:r>
        <w:t>**Request/Configuration information (If need)**</w:t>
      </w:r>
    </w:p>
    <w:p/>
    <w:p>
      <w:pPr>
        <w:pStyle w:val="ListBullet"/>
      </w:pPr>
      <w:r>
        <w:t>Purpose: Install required Python packages and perform initial environment setup for `data_extractor_v5_4_debugging.ipynb` so subsequent cells (authentication, data import, processing) can run correctly. Intended for execution in Jupyter/Colab environments. Commands use `pip` and may require elevated permissions or a compatible Python environment.</w:t>
      </w:r>
    </w:p>
    <w:p/>
    <w:p>
      <w:r>
        <w:t>**function name**:</w:t>
      </w:r>
    </w:p>
    <w:p>
      <w:pPr>
        <w:pStyle w:val="ListBullet"/>
      </w:pPr>
      <w:r>
        <w:t>N/A (this cell contains shell/pip commands for environment setup, not a Python function).</w:t>
      </w:r>
    </w:p>
    <w:p/>
    <w:p>
      <w:r>
        <w:t>**Description**</w:t>
      </w:r>
    </w:p>
    <w:p/>
    <w:p>
      <w:r>
        <w:t>This cell performs package installation and basic environment preparation. It uninstalls an older `fitz` package (if present) and installs or upgrades a set of dependencies used across the notebook, including libraries for document conversion, PDF handling, Google Sheets integration, dataframes, and text processing. Running this cell ensures the notebook has the required packages and recent compatible versions.</w:t>
      </w:r>
    </w:p>
    <w:p/>
    <w:p>
      <w:r>
        <w:t>Key actions performed in the cell:</w:t>
      </w:r>
    </w:p>
    <w:p>
      <w:pPr>
        <w:pStyle w:val="ListNumber"/>
      </w:pPr>
      <w:r>
        <w:t>1. Uninstall `fitz` (to avoid conflicts with PyMuPDF).</w:t>
      </w:r>
    </w:p>
    <w:p>
      <w:r>
        <w:t>2. Install `pypandoc`, `loguru` and other packages.</w:t>
      </w:r>
    </w:p>
    <w:p>
      <w:r>
        <w:t>3. Upgrade a list of packages using `pip install --upgrade` to make sure the latest compatible versions are available.</w:t>
      </w:r>
    </w:p>
    <w:p/>
    <w:p>
      <w:r>
        <w:t>**Parameter**</w:t>
      </w:r>
    </w:p>
    <w:p>
      <w:pPr>
        <w:pStyle w:val="ListNumber"/>
      </w:pPr>
      <w:r>
        <w:t>1. `!pip` shell commands — the cell executes shell pip commands; there are no runtime function parameters.</w:t>
      </w:r>
    </w:p>
    <w:p>
      <w:r>
        <w:t>2. Execution environment — assumes internet access and permission to install packages (e.g., Colab, notebook kernel with pip access).</w:t>
      </w:r>
    </w:p>
    <w:p/>
    <w:p>
      <w:r>
        <w:t>**Output**</w:t>
      </w:r>
    </w:p>
    <w:p>
      <w:pPr>
        <w:pStyle w:val="ListNumber"/>
      </w:pPr>
      <w:r>
        <w:t>1. Installed/upgraded Python packages in the current environment.</w:t>
      </w:r>
    </w:p>
    <w:p>
      <w:r>
        <w:t>2. Console output describing success/failure of each pip operation.</w:t>
      </w:r>
    </w:p>
    <w:p>
      <w:r>
        <w:t>3. Potential side effects: changes to the Python environment (package versions), which may require kernel restart to take effect.</w:t>
      </w:r>
    </w:p>
    <w:p/>
    <w:p>
      <w:r>
        <w:t xml:space="preserve">**Library used/import** </w:t>
      </w:r>
    </w:p>
    <w:p>
      <w:pPr>
        <w:pStyle w:val="ListNumber"/>
      </w:pPr>
      <w:r>
        <w:t>1. python-docx</w:t>
      </w:r>
    </w:p>
    <w:p>
      <w:r>
        <w:t xml:space="preserve">   - Library Description: Read and write Microsoft Word (.docx) files.</w:t>
      </w:r>
    </w:p>
    <w:p>
      <w:r>
        <w:t xml:space="preserve">   - Reference &amp; Documentation: https://python-docx.readthedocs.io/</w:t>
      </w:r>
    </w:p>
    <w:p/>
    <w:p>
      <w:r>
        <w:t>2. PyMuPDF (package name: PyMuPDF, import name: fitz)</w:t>
      </w:r>
    </w:p>
    <w:p>
      <w:r>
        <w:t xml:space="preserve">   - Library Description: Fast PDF, XPS, EPUB, and image rendering and text extraction.</w:t>
      </w:r>
    </w:p>
    <w:p>
      <w:r>
        <w:t xml:space="preserve">   - Reference &amp; Documentation: https://pymupdf.readthedocs.io/</w:t>
      </w:r>
    </w:p>
    <w:p/>
    <w:p>
      <w:r>
        <w:t>3. pandas</w:t>
      </w:r>
    </w:p>
    <w:p>
      <w:r>
        <w:t xml:space="preserve">   - Library Description: Data manipulation and analysis; primary dataframe library used for tabular data.</w:t>
      </w:r>
    </w:p>
    <w:p>
      <w:r>
        <w:t xml:space="preserve">   - Reference &amp; Documentation: https://pandas.pydata.org/</w:t>
      </w:r>
    </w:p>
    <w:p/>
    <w:p>
      <w:r>
        <w:t>4. gspread</w:t>
      </w:r>
    </w:p>
    <w:p>
      <w:r>
        <w:t xml:space="preserve">   - Library Description: Google Sheets API wrapper for read/write access to Google Sheets.</w:t>
      </w:r>
    </w:p>
    <w:p>
      <w:r>
        <w:t xml:space="preserve">   - Reference &amp; Documentation: https://gspread.readthedocs.io/</w:t>
      </w:r>
    </w:p>
    <w:p/>
    <w:p>
      <w:r>
        <w:t>5. gspread_dataframe</w:t>
      </w:r>
    </w:p>
    <w:p>
      <w:r>
        <w:t xml:space="preserve">   - Library Description: Utilities to convert between gspread worksheets and pandas DataFrames.</w:t>
      </w:r>
    </w:p>
    <w:p>
      <w:r>
        <w:t xml:space="preserve">   - Reference &amp; Documentation: https://github.com/robin900/gspread-dataframe</w:t>
      </w:r>
    </w:p>
    <w:p/>
    <w:p>
      <w:r>
        <w:t>6. google-auth</w:t>
      </w:r>
    </w:p>
    <w:p>
      <w:r>
        <w:t xml:space="preserve">   - Library Description: Google authentication library used to obtain credentials for Google APIs.</w:t>
      </w:r>
    </w:p>
    <w:p>
      <w:r>
        <w:t xml:space="preserve">   - Reference &amp; Documentation: https://google-auth.readthedocs.io/</w:t>
      </w:r>
    </w:p>
    <w:p/>
    <w:p>
      <w:r>
        <w:t>7. openpyxl</w:t>
      </w:r>
    </w:p>
    <w:p>
      <w:r>
        <w:t xml:space="preserve">   - Library Description: Read/write Excel 2010 xlsx/xlsm/xltx/xltm files; used when working with Excel files.</w:t>
      </w:r>
    </w:p>
    <w:p>
      <w:r>
        <w:t xml:space="preserve">   - Reference &amp; Documentation: https://openpyxl.readthedocs.io/</w:t>
      </w:r>
    </w:p>
    <w:p/>
    <w:p>
      <w:r>
        <w:t>8. pypandoc</w:t>
      </w:r>
    </w:p>
    <w:p>
      <w:r>
        <w:t xml:space="preserve">   - Library Description: Python wrapper for pandoc for converting between document formats (e.g., doc -&gt; docx, docx -&gt; markdown).</w:t>
      </w:r>
    </w:p>
    <w:p>
      <w:r>
        <w:t xml:space="preserve">   - Reference &amp; Documentation: https://pypandoc.readthedocs.io/</w:t>
      </w:r>
    </w:p>
    <w:p/>
    <w:p>
      <w:r>
        <w:t>9. tqdm</w:t>
      </w:r>
    </w:p>
    <w:p>
      <w:r>
        <w:t xml:space="preserve">   - Library Description: Fast, extensible progress bars for loops and iterable operations.</w:t>
      </w:r>
    </w:p>
    <w:p>
      <w:r>
        <w:t xml:space="preserve">   - Reference &amp; Documentation: https://tqdm.github.io/</w:t>
      </w:r>
    </w:p>
    <w:p/>
    <w:p>
      <w:r>
        <w:t>10. fuzzywuzzy (with [speedup])</w:t>
      </w:r>
    </w:p>
    <w:p>
      <w:r>
        <w:t xml:space="preserve">    - Library Description: Fuzzy string matching utilities (used for similarity checks, e.g., organization name matching). The `[speedup]` extra attempts to install C-backed speedups.</w:t>
      </w:r>
    </w:p>
    <w:p>
      <w:r>
        <w:t xml:space="preserve">    - Reference &amp; Documentation: https://github.com/seatgeek/fuzzywuzzy</w:t>
      </w:r>
    </w:p>
    <w:p/>
    <w:p>
      <w:r>
        <w:t>11. loguru</w:t>
      </w:r>
    </w:p>
    <w:p>
      <w:r>
        <w:t xml:space="preserve">    - Library Description: Simple and convenient logging library for Python with an easier API than the stdlib logger.</w:t>
      </w:r>
    </w:p>
    <w:p>
      <w:r>
        <w:t xml:space="preserve">    - Reference &amp; Documentation: https://github.com/Delgan/loguru</w:t>
      </w:r>
    </w:p>
    <w:p/>
    <w:p>
      <w:r>
        <w:t>Notes &amp; Tips:</w:t>
      </w:r>
    </w:p>
    <w:p>
      <w:pPr>
        <w:pStyle w:val="ListBullet"/>
      </w:pPr>
      <w:r>
        <w:t>If running locally on Windows, consider using a virtual environment (venv/conda) before installing/upgrading packages to avoid altering the system Python.</w:t>
      </w:r>
    </w:p>
    <w:p>
      <w:pPr>
        <w:pStyle w:val="ListBullet"/>
      </w:pPr>
      <w:r>
        <w:t>Some conversions (pypandoc) may require system-level binaries like `pandoc` or LibreOffice for full functionality.</w:t>
      </w:r>
    </w:p>
    <w:p>
      <w:pPr>
        <w:pStyle w:val="ListBullet"/>
      </w:pPr>
      <w:r>
        <w:t>The cell uses shell-style `!pip` commands which are suitable in Jupyter/Colab; in other environments, use the corresponding pip command (e.g., `pip install ...`) in the terminal.</w:t>
      </w:r>
    </w:p>
    <w:p/>
    <w:p>
      <w:r>
        <w:t>---</w:t>
      </w:r>
    </w:p>
    <w:p>
      <w:pPr>
        <w:pStyle w:val="Heading2"/>
      </w:pPr>
      <w:r>
        <w:t>Cell 2 Glossary</w:t>
      </w:r>
    </w:p>
    <w:p>
      <w:r>
        <w:t>---</w:t>
      </w:r>
    </w:p>
    <w:p>
      <w:pPr>
        <w:pStyle w:val="Heading3"/>
      </w:pPr>
      <w:r>
        <w:t>[Cell 2_glossary] (./Cell 2_glossary.md)</w:t>
      </w:r>
    </w:p>
    <w:p/>
    <w:p>
      <w:r>
        <w:t>**Request/Configuration information (If need)**</w:t>
      </w:r>
    </w:p>
    <w:p/>
    <w:p>
      <w:pPr>
        <w:pStyle w:val="ListBullet"/>
      </w:pPr>
      <w:r>
        <w:t>Purpose: Authenticate with Google (in Colab/Jupyter environment), initialize logging, and connect to the Google Sheets workbook used by the WCAG Audit Extractor. Prompts the user to choose sandbox vs production mode and will create the spreadsheet if it doesn't exist.</w:t>
      </w:r>
    </w:p>
    <w:p/>
    <w:p>
      <w:r>
        <w:t>**function name**:</w:t>
      </w:r>
    </w:p>
    <w:p>
      <w:pPr>
        <w:pStyle w:val="ListBullet"/>
      </w:pPr>
      <w:r>
        <w:t>N/A (cell contains initialization and interactive setup code rather than a single function).</w:t>
      </w:r>
    </w:p>
    <w:p/>
    <w:p>
      <w:r>
        <w:t>**Description**</w:t>
      </w:r>
    </w:p>
    <w:p/>
    <w:p>
      <w:r>
        <w:t>This cell configures logging (using loguru), performs Google authentication, establishes a `gspread` client, and selects the target Google Sheet. It prompts the user whether to use sandbox mode (safe test sheet) or production mode (live sheet). When production is chosen it asks for a second confirmation. If the named sheet is missing, the code will create it. At the end the cell prints a short system status (sheet URL, name, sandbox flag, timestamp) and signals readiness for the next cell.</w:t>
      </w:r>
    </w:p>
    <w:p/>
    <w:p>
      <w:r>
        <w:t>**Parameter**</w:t>
      </w:r>
    </w:p>
    <w:p>
      <w:pPr>
        <w:pStyle w:val="ListNumber"/>
      </w:pPr>
      <w:r>
        <w:t>1. User input: Prompt "Enable sandbox mode? (yes/no)" — controls whether the cell uses a test Google Sheet or the live one.</w:t>
      </w:r>
    </w:p>
    <w:p>
      <w:r>
        <w:t>2. If production chosen: additional confirmation input to avoid accidental usage of production data.</w:t>
      </w:r>
    </w:p>
    <w:p>
      <w:r>
        <w:t>3. Environment: Assumes running in an environment that supports Google authentication (e.g., Google Colab) and that `gspread`, `google-auth`, and `loguru` are installed.</w:t>
      </w:r>
    </w:p>
    <w:p/>
    <w:p>
      <w:r>
        <w:t>**Output**</w:t>
      </w:r>
    </w:p>
    <w:p>
      <w:pPr>
        <w:pStyle w:val="ListNumber"/>
      </w:pPr>
      <w:r>
        <w:t>1. `gc` (gspread client) and `sheet` (gspread.Spreadsheet) are created and available in the notebook namespace.</w:t>
      </w:r>
    </w:p>
    <w:p>
      <w:r>
        <w:t>2. Console output and logger messages summarizing authentication and connection state.</w:t>
      </w:r>
    </w:p>
    <w:p>
      <w:r>
        <w:t>3. If the sheet didn't exist, a new spreadsheet is created and its URL is printed.</w:t>
      </w:r>
    </w:p>
    <w:p/>
    <w:p>
      <w:r>
        <w:t xml:space="preserve">**Library used/import** </w:t>
      </w:r>
    </w:p>
    <w:p>
      <w:pPr>
        <w:pStyle w:val="ListNumber"/>
      </w:pPr>
      <w:r>
        <w:t>1. pandas</w:t>
      </w:r>
    </w:p>
    <w:p>
      <w:r>
        <w:t xml:space="preserve">   - Description: Dataframes and timestamp formatting.</w:t>
      </w:r>
    </w:p>
    <w:p>
      <w:r>
        <w:t xml:space="preserve">   - Docs: https://pandas.pydata.org/</w:t>
      </w:r>
    </w:p>
    <w:p>
      <w:r>
        <w:t>2. gspread</w:t>
      </w:r>
    </w:p>
    <w:p>
      <w:r>
        <w:t xml:space="preserve">   - Description: Google Sheets API wrapper used to read/write spreadsheets.</w:t>
      </w:r>
    </w:p>
    <w:p>
      <w:r>
        <w:t xml:space="preserve">   - Docs: https://gspread.readthedocs.io/</w:t>
      </w:r>
    </w:p>
    <w:p>
      <w:r>
        <w:t>3. google.colab.auth (Colab only)</w:t>
      </w:r>
    </w:p>
    <w:p>
      <w:r>
        <w:t xml:space="preserve">   - Description: Helper to authenticate a Colab session with Google account.</w:t>
      </w:r>
    </w:p>
    <w:p>
      <w:r>
        <w:t xml:space="preserve">   - Notes: Only available in Colab; local Jupyter requires different auth flow.</w:t>
      </w:r>
    </w:p>
    <w:p>
      <w:r>
        <w:t>4. google.auth.default</w:t>
      </w:r>
    </w:p>
    <w:p>
      <w:r>
        <w:t xml:space="preserve">   - Description: Get default credentials when running in Google environments.</w:t>
      </w:r>
    </w:p>
    <w:p>
      <w:r>
        <w:t xml:space="preserve">   - Docs: https://google-auth.readthedocs.io/</w:t>
      </w:r>
    </w:p>
    <w:p>
      <w:r>
        <w:t>5. gspread_dataframe.get_as_dataframe</w:t>
      </w:r>
    </w:p>
    <w:p>
      <w:r>
        <w:t xml:space="preserve">   - Description: Convert worksheets to/from pandas DataFrames.</w:t>
      </w:r>
    </w:p>
    <w:p>
      <w:r>
        <w:t xml:space="preserve">   - Repo: https://github.com/robin900/gspread-dataframe</w:t>
      </w:r>
    </w:p>
    <w:p>
      <w:r>
        <w:t>6. loguru</w:t>
      </w:r>
    </w:p>
    <w:p>
      <w:r>
        <w:t xml:space="preserve">   - Description: User-friendly logging.</w:t>
      </w:r>
    </w:p>
    <w:p>
      <w:r>
        <w:t xml:space="preserve">   - Docs: https://github.com/Delgan/loguru</w:t>
      </w:r>
    </w:p>
    <w:p>
      <w:r>
        <w:t>7. sys</w:t>
      </w:r>
    </w:p>
    <w:p>
      <w:r>
        <w:t xml:space="preserve">   - Description: Used for loguru output stream configuration.</w:t>
      </w:r>
    </w:p>
    <w:p/>
    <w:p>
      <w:r>
        <w:t>Notes &amp; Tips:</w:t>
      </w:r>
    </w:p>
    <w:p>
      <w:pPr>
        <w:pStyle w:val="ListBullet"/>
      </w:pPr>
      <w:r>
        <w:t>When running outside Colab, replace `google.colab.auth.authenticate_user()` with an appropriate OAuth flow (service account, local OAuth, or environment-provided credentials).</w:t>
      </w:r>
    </w:p>
    <w:p>
      <w:pPr>
        <w:pStyle w:val="ListBullet"/>
      </w:pPr>
      <w:r>
        <w:t>Creating spreadsheets requires permissions for the authenticated account; ensure the account has Drive access.</w:t>
      </w:r>
    </w:p>
    <w:p>
      <w:pPr>
        <w:pStyle w:val="ListBullet"/>
      </w:pPr>
      <w:r>
        <w:t>The cell is interactive (input prompts) and will block for user responses — useful for manual runs but may need automation adjustments for non-interactive runs.</w:t>
      </w:r>
    </w:p>
    <w:p/>
    <w:p>
      <w:r>
        <w:t>---</w:t>
      </w:r>
    </w:p>
    <w:p>
      <w:pPr>
        <w:pStyle w:val="Heading2"/>
      </w:pPr>
      <w:r>
        <w:t>Cell 3 Glossary</w:t>
      </w:r>
    </w:p>
    <w:p>
      <w:r>
        <w:t>---</w:t>
      </w:r>
    </w:p>
    <w:p>
      <w:pPr>
        <w:pStyle w:val="Heading3"/>
      </w:pPr>
      <w:r>
        <w:t>[Cell 3_glossary] (./Cell 3_glossary.md)</w:t>
      </w:r>
    </w:p>
    <w:p/>
    <w:p>
      <w:r>
        <w:t>**Request/Configuration information (If need)**</w:t>
      </w:r>
    </w:p>
    <w:p/>
    <w:p>
      <w:pPr>
        <w:pStyle w:val="ListBullet"/>
      </w:pPr>
      <w:r>
        <w:t>Purpose: Initialize required worksheet tables in the Google Sheet and handle success criteria data import (load from existing sheet, import from production, upload CSV, or use a minimal fallback). Prepares lookup structures used by downstream processing.</w:t>
      </w:r>
    </w:p>
    <w:p/>
    <w:p>
      <w:r>
        <w:t>**function name**:</w:t>
      </w:r>
    </w:p>
    <w:p>
      <w:pPr>
        <w:pStyle w:val="ListBullet"/>
      </w:pPr>
      <w:r>
        <w:t>Multiple functions defined in this cell: `upload_success_criteria_csv`, `create_minimal_success_criteria_fallback`, `check_existing_tables`, `import_from_production` (plus logic to create missing worksheets and set initial empty DataFrames).</w:t>
      </w:r>
    </w:p>
    <w:p/>
    <w:p>
      <w:r>
        <w:t>**Description**</w:t>
      </w:r>
    </w:p>
    <w:p/>
    <w:p>
      <w:r>
        <w:t>This cell performs data initialization steps and provides several helper functions to obtain the reference list of WCAG success criteria:</w:t>
      </w:r>
    </w:p>
    <w:p/>
    <w:p>
      <w:pPr>
        <w:pStyle w:val="ListBullet"/>
      </w:pPr>
      <w:r>
        <w:t>Defines a `table_defs` dictionary that lists the expected worksheet names and their column schema for the audit system (organization_info, audit_info, audit_results, success_criteria_info, fact_auditing_table, history_log).</w:t>
      </w:r>
    </w:p>
    <w:p>
      <w:pPr>
        <w:pStyle w:val="ListBullet"/>
      </w:pPr>
      <w:r>
        <w:t>Ensures each table exists in the Google Sheet; if missing it creates worksheets and writes empty DataFrames with the correct column names.</w:t>
      </w:r>
    </w:p>
    <w:p>
      <w:pPr>
        <w:pStyle w:val="ListBullet"/>
      </w:pPr>
      <w:r>
        <w:t>Provides `upload_success_criteria_csv()` (Colab-based upload helper) to load success criteria from a CSV file and validate required columns.</w:t>
      </w:r>
    </w:p>
    <w:p>
      <w:pPr>
        <w:pStyle w:val="ListBullet"/>
      </w:pPr>
      <w:r>
        <w:t>Provides `create_minimal_success_criteria_fallback()` to generate a very small fallback DataFrame when no official success criteria are available.</w:t>
      </w:r>
    </w:p>
    <w:p>
      <w:pPr>
        <w:pStyle w:val="ListBullet"/>
      </w:pPr>
      <w:r>
        <w:t>`check_existing_tables()` enumerates which worksheets already exist.</w:t>
      </w:r>
    </w:p>
    <w:p>
      <w:pPr>
        <w:pStyle w:val="ListBullet"/>
      </w:pPr>
      <w:r>
        <w:t>`import_from_production()` attempts to copy success criteria from a production spreadsheet (if accessible).</w:t>
      </w:r>
    </w:p>
    <w:p>
      <w:pPr>
        <w:pStyle w:val="ListBullet"/>
      </w:pPr>
      <w:r>
        <w:t>After choosing/importing success criteria the cell writes them to a `success_criteria_info` worksheet and builds an in-memory lookup `sc_lookup` keyed by `sc_id` for fast reference.</w:t>
      </w:r>
    </w:p>
    <w:p/>
    <w:p>
      <w:r>
        <w:t>**Parameter**</w:t>
      </w:r>
    </w:p>
    <w:p>
      <w:pPr>
        <w:pStyle w:val="ListNumber"/>
      </w:pPr>
      <w:r>
        <w:t>1. Interactive user choices for importing: prompts to import from production or upload CSV, and whether to accept a minimal fallback. These are done via `input()` calls.</w:t>
      </w:r>
    </w:p>
    <w:p>
      <w:r>
        <w:t>2. Google Sheet context (the `sheet` and `gc` objects created in the previous cell).</w:t>
      </w:r>
    </w:p>
    <w:p/>
    <w:p>
      <w:r>
        <w:t>**Output**</w:t>
      </w:r>
    </w:p>
    <w:p>
      <w:pPr>
        <w:pStyle w:val="ListNumber"/>
      </w:pPr>
      <w:r>
        <w:t>1. Worksheets created in the Google Sheet (if absent) and populated with empty DataFrames or the imported success criteria.</w:t>
      </w:r>
    </w:p>
    <w:p>
      <w:r>
        <w:t>2. `success_criteria_df` (pandas.DataFrame) and `sc_lookup` (dict) available in the notebook for later lookups.</w:t>
      </w:r>
    </w:p>
    <w:p>
      <w:r>
        <w:t>3. Console/log outputs indicating number of records loaded, table creation status, and any validation errors.</w:t>
      </w:r>
    </w:p>
    <w:p/>
    <w:p>
      <w:r>
        <w:t xml:space="preserve">**Library used/import** </w:t>
      </w:r>
    </w:p>
    <w:p>
      <w:pPr>
        <w:pStyle w:val="ListNumber"/>
      </w:pPr>
      <w:r>
        <w:t>1. gspread_dataframe.set_with_dataframe</w:t>
      </w:r>
    </w:p>
    <w:p>
      <w:r>
        <w:t xml:space="preserve">   - Description: Write a pandas DataFrame to a gspread worksheet.</w:t>
      </w:r>
    </w:p>
    <w:p>
      <w:r>
        <w:t xml:space="preserve">   - Repo: https://github.com/robin900/gspread-dataframe</w:t>
      </w:r>
    </w:p>
    <w:p>
      <w:r>
        <w:t>2. pandas</w:t>
      </w:r>
    </w:p>
    <w:p>
      <w:r>
        <w:t xml:space="preserve">   - Description: Data handling and DataFrame creation.</w:t>
      </w:r>
    </w:p>
    <w:p>
      <w:r>
        <w:t xml:space="preserve">   - Docs: https://pandas.pydata.org/</w:t>
      </w:r>
    </w:p>
    <w:p>
      <w:r>
        <w:t>3. google.colab.files (used inside `upload_success_criteria_csv`)</w:t>
      </w:r>
    </w:p>
    <w:p>
      <w:r>
        <w:t xml:space="preserve">   - Description: Colab file upload helper (only available in Colab).</w:t>
      </w:r>
    </w:p>
    <w:p/>
    <w:p>
      <w:r>
        <w:t>Notes &amp; Tips:</w:t>
      </w:r>
    </w:p>
    <w:p>
      <w:pPr>
        <w:pStyle w:val="ListBullet"/>
      </w:pPr>
      <w:r>
        <w:t>The CSV upload helper is Colab-specific; for local runs, replace the upload flow with a path-based pd.read_csv call.</w:t>
      </w:r>
    </w:p>
    <w:p>
      <w:pPr>
        <w:pStyle w:val="ListBullet"/>
      </w:pPr>
      <w:r>
        <w:t>The `create_minimal_success_criteria_fallback` function provides a basic set of example criteria useful for testing but not suitable for production.</w:t>
      </w:r>
    </w:p>
    <w:p>
      <w:pPr>
        <w:pStyle w:val="ListBullet"/>
      </w:pPr>
      <w:r>
        <w:t>The cell performs considerable interactive prompts — for automation you can skip prompts and programmatically provide `success_criteria_df`.</w:t>
      </w:r>
    </w:p>
    <w:p>
      <w:pPr>
        <w:pStyle w:val="ListBullet"/>
      </w:pPr>
      <w:r>
        <w:t>After this cell runs successfully you should have `sc_lookup` populated for lookups by `sc_id`.</w:t>
      </w:r>
    </w:p>
    <w:p/>
    <w:p>
      <w:r>
        <w:t>---</w:t>
      </w:r>
    </w:p>
    <w:p>
      <w:pPr>
        <w:pStyle w:val="Heading2"/>
      </w:pPr>
      <w:r>
        <w:t>Cell 4 Glossary</w:t>
      </w:r>
    </w:p>
    <w:p>
      <w:r>
        <w:t>---</w:t>
      </w:r>
    </w:p>
    <w:p>
      <w:pPr>
        <w:pStyle w:val="Heading3"/>
      </w:pPr>
      <w:r>
        <w:t>[Cell 4_glossary] (./Cell 4_glossary.md)</w:t>
      </w:r>
    </w:p>
    <w:p/>
    <w:p>
      <w:r>
        <w:t>**Request/Configuration information (If need)**</w:t>
      </w:r>
    </w:p>
    <w:p/>
    <w:p>
      <w:pPr>
        <w:pStyle w:val="ListBullet"/>
      </w:pPr>
      <w:r>
        <w:t>Purpose: Define core utility functions used across the notebook for ID generation, validation, document hashing, and duplicate detection. These functions are foundational and used by document processing, audit creation, and logging.</w:t>
      </w:r>
    </w:p>
    <w:p/>
    <w:p>
      <w:r>
        <w:t>**function name**:</w:t>
      </w:r>
    </w:p>
    <w:p>
      <w:pPr>
        <w:pStyle w:val="ListBullet"/>
      </w:pPr>
      <w:r>
        <w:t>Several utility functions are defined: `generate_org_id`, `generate_audit_id`, `generate_result_id`, `generate_fact_id`, `generate_log_id`, `validate_id_format`, `validate_sc_id`, `calculate_document_hash`, `check_document_duplicate`, `display_duplicate_warning`, `prompt_duplicate_action`, `display_existing_audit_summary`, and `test_id_generation`.</w:t>
      </w:r>
    </w:p>
    <w:p/>
    <w:p>
      <w:r>
        <w:t>**Description**</w:t>
      </w:r>
    </w:p>
    <w:p/>
    <w:p>
      <w:r>
        <w:t>This cell implements the low-level utilities:</w:t>
      </w:r>
    </w:p>
    <w:p>
      <w:pPr>
        <w:pStyle w:val="ListBullet"/>
      </w:pPr>
      <w:r>
        <w:t>ID generation: deterministic IDs using SHA1 hashing (with prefixes like `org-`, `aud-`, `res-`, `fact-`) and fallback UUIDs on error.</w:t>
      </w:r>
    </w:p>
    <w:p>
      <w:pPr>
        <w:pStyle w:val="ListBullet"/>
      </w:pPr>
      <w:r>
        <w:t>Validation: `validate_id_format` checks prefixes and length; `validate_sc_id` ensures success criteria strings match pattern `digit.digit.digit`.</w:t>
      </w:r>
    </w:p>
    <w:p>
      <w:pPr>
        <w:pStyle w:val="ListBullet"/>
      </w:pPr>
      <w:r>
        <w:t>Document hashing: `calculate_document_hash` computes SHA256 over file bytes (chunked read for large files).</w:t>
      </w:r>
    </w:p>
    <w:p>
      <w:pPr>
        <w:pStyle w:val="ListBullet"/>
      </w:pPr>
      <w:r>
        <w:t>Duplicate detection: `check_document_duplicate` runs a series of checks against `audit_info`, `audit_results`, `fact_auditing_table`, and `history_log` worksheets to categorize duplicates as HARD (stop processing) or SOFT (notify + allow continue). Returns a boolean and a details dict when duplicates are found.</w:t>
      </w:r>
    </w:p>
    <w:p>
      <w:pPr>
        <w:pStyle w:val="ListBullet"/>
      </w:pPr>
      <w:r>
        <w:t>Warning &amp; action prompts: `display_duplicate_warning` and `prompt_duplicate_action` present the findings to the user and determine whether to abort, skip, or continue processing.</w:t>
      </w:r>
    </w:p>
    <w:p>
      <w:pPr>
        <w:pStyle w:val="ListBullet"/>
      </w:pPr>
      <w:r>
        <w:t>`test_id_generation` exercises the ID generation and validation functions and asserts expected formats. The cell calls this test during initialization and logs readiness.</w:t>
      </w:r>
    </w:p>
    <w:p/>
    <w:p>
      <w:r>
        <w:t>**Parameter**</w:t>
      </w:r>
    </w:p>
    <w:p>
      <w:pPr>
        <w:pStyle w:val="ListNumber"/>
      </w:pPr>
      <w:r>
        <w:t>1. For ID generation functions: inputs such as `org_name`, `org_id`, `audit_date`, `retest_count`, `audit_id`, `sc_id`.</w:t>
      </w:r>
    </w:p>
    <w:p>
      <w:r>
        <w:t>2. For duplicate checks: `doc_hash` and `filename`; these functions also consult the Google Sheet (`sheet`) for existing entries.</w:t>
      </w:r>
    </w:p>
    <w:p>
      <w:r>
        <w:t>3. For hashing: `file_path` (local path to the document file).</w:t>
      </w:r>
    </w:p>
    <w:p/>
    <w:p>
      <w:r>
        <w:t>**Output**</w:t>
      </w:r>
    </w:p>
    <w:p>
      <w:pPr>
        <w:pStyle w:val="ListNumber"/>
      </w:pPr>
      <w:r>
        <w:t>1. Generated ID strings (e.g., `org-XXXXXXXX`, `aud-XXXXXXXX`, `res-...`, `fact-...`).</w:t>
      </w:r>
    </w:p>
    <w:p>
      <w:r>
        <w:t>2. `calculate_document_hash` returns SHA256 hex digest or None if file missing.</w:t>
      </w:r>
    </w:p>
    <w:p>
      <w:r>
        <w:t>3. `check_document_duplicate` returns (is_duplicate: bool, details: dict or None) where details includes type `hard`/`soft`, `source` table, and an example entry.</w:t>
      </w:r>
    </w:p>
    <w:p>
      <w:r>
        <w:t>4. Console/log outputs for debug, info, warnings, and test results. `test_id_generation()` returns True/False and prints pass/fail.</w:t>
      </w:r>
    </w:p>
    <w:p/>
    <w:p>
      <w:r>
        <w:t xml:space="preserve">**Library used/import** </w:t>
      </w:r>
    </w:p>
    <w:p>
      <w:pPr>
        <w:pStyle w:val="ListNumber"/>
      </w:pPr>
      <w:r>
        <w:t>1. hashlib</w:t>
      </w:r>
    </w:p>
    <w:p>
      <w:r>
        <w:t xml:space="preserve">   - Description: Hash functions (SHA1, SHA256) used for deterministic ID derivation and document hashing.</w:t>
      </w:r>
    </w:p>
    <w:p>
      <w:r>
        <w:t xml:space="preserve">   - Docs: https://docs.python.org/3/library/hashlib.html</w:t>
      </w:r>
    </w:p>
    <w:p>
      <w:r>
        <w:t>2. uuid</w:t>
      </w:r>
    </w:p>
    <w:p>
      <w:r>
        <w:t xml:space="preserve">   - Description: Fallback unique ID generation.</w:t>
      </w:r>
    </w:p>
    <w:p>
      <w:r>
        <w:t xml:space="preserve">   - Docs: https://docs.python.org/3/library/uuid.html</w:t>
      </w:r>
    </w:p>
    <w:p>
      <w:r>
        <w:t>3. os</w:t>
      </w:r>
    </w:p>
    <w:p>
      <w:r>
        <w:t xml:space="preserve">   - Description: File existence checks and file operations.</w:t>
      </w:r>
    </w:p>
    <w:p>
      <w:r>
        <w:t xml:space="preserve">   - Docs: https://docs.python.org/3/library/os.html</w:t>
      </w:r>
    </w:p>
    <w:p>
      <w:r>
        <w:t>4. re</w:t>
      </w:r>
    </w:p>
    <w:p>
      <w:r>
        <w:t xml:space="preserve">   - Description: Regular expressions used for validation and parsing.</w:t>
      </w:r>
    </w:p>
    <w:p>
      <w:r>
        <w:t xml:space="preserve">   - Docs: https://docs.python.org/3/library/re.html</w:t>
      </w:r>
    </w:p>
    <w:p>
      <w:r>
        <w:t>5. datetime</w:t>
      </w:r>
    </w:p>
    <w:p>
      <w:r>
        <w:t xml:space="preserve">   - Description: Timestamps for logs and ID generation fallback values.</w:t>
      </w:r>
    </w:p>
    <w:p>
      <w:r>
        <w:t xml:space="preserve">   - Docs: https://docs.python.org/3/library/datetime.html</w:t>
      </w:r>
    </w:p>
    <w:p>
      <w:r>
        <w:t>6. loguru (used indirectly via logger)</w:t>
      </w:r>
    </w:p>
    <w:p>
      <w:r>
        <w:t xml:space="preserve">   - Description: Logging helper used throughout these utilities for consistent messages.</w:t>
      </w:r>
    </w:p>
    <w:p/>
    <w:p>
      <w:r>
        <w:t>Notes &amp; Tips:</w:t>
      </w:r>
    </w:p>
    <w:p>
      <w:pPr>
        <w:pStyle w:val="ListBullet"/>
      </w:pPr>
      <w:r>
        <w:t>The duplicate check reads several worksheets; if those worksheets don't exist the code handles WorksheetNotFound gracefully but duplicate checking will be limited.</w:t>
      </w:r>
    </w:p>
    <w:p>
      <w:pPr>
        <w:pStyle w:val="ListBullet"/>
      </w:pPr>
      <w:r>
        <w:t>The hashing function expects a local file path; in Colab the file lives under `/content/...` after upload.</w:t>
      </w:r>
    </w:p>
    <w:p>
      <w:pPr>
        <w:pStyle w:val="ListBullet"/>
      </w:pPr>
      <w:r>
        <w:t>`generate_result_id` uses a new format `res-{audit_id}-{sc_id}` — ensure downstream code expects this format.</w:t>
      </w:r>
    </w:p>
    <w:p>
      <w:pPr>
        <w:pStyle w:val="ListBullet"/>
      </w:pPr>
      <w:r>
        <w:t>`test_id_generation` is a helpful sanity check and is run in the cell — review its output to confirm the utility functions are working.</w:t>
      </w:r>
    </w:p>
    <w:p/>
    <w:p>
      <w:r>
        <w:t>---</w:t>
      </w:r>
    </w:p>
    <w:p>
      <w:pPr>
        <w:pStyle w:val="Heading2"/>
      </w:pPr>
      <w:r>
        <w:t>Cell 5 Glossary</w:t>
      </w:r>
    </w:p>
    <w:p>
      <w:r>
        <w:t>---</w:t>
      </w:r>
    </w:p>
    <w:p>
      <w:pPr>
        <w:pStyle w:val="Heading3"/>
      </w:pPr>
      <w:r>
        <w:t>[Cell 5_glossary] (./Cell 5_glossary.md)</w:t>
      </w:r>
    </w:p>
    <w:p/>
    <w:p>
      <w:r>
        <w:t>**Request/Configuration information (If need)**</w:t>
      </w:r>
    </w:p>
    <w:p/>
    <w:p>
      <w:pPr>
        <w:pStyle w:val="ListBullet"/>
      </w:pPr>
      <w:r>
        <w:t>Purpose: Full document upload, validation, conversion, text extraction, organization and audit metadata extraction, table extraction, and orchestration of the end-to-end document processing pipeline.</w:t>
      </w:r>
    </w:p>
    <w:p>
      <w:pPr>
        <w:pStyle w:val="ListBullet"/>
      </w:pPr>
      <w:r>
        <w:t>Environment: Designed for interactive runs (Google Colab recommended for file uploads). Assumes earlier authentication cell created `gc` and `sheet` objects and that `sc_lookup` is available from the success criteria cell.</w:t>
      </w:r>
    </w:p>
    <w:p/>
    <w:p>
      <w:r>
        <w:t>**function name**:</w:t>
      </w:r>
    </w:p>
    <w:p>
      <w:pPr>
        <w:pStyle w:val="ListBullet"/>
      </w:pPr>
      <w:r>
        <w:t>Multiple helper functions are defined; main orchestrator is `process_document_complete`.</w:t>
      </w:r>
    </w:p>
    <w:p>
      <w:pPr>
        <w:pStyle w:val="ListBullet"/>
      </w:pPr>
      <w:r>
        <w:t>Other functions: `upload_and_validate_document`, `validate_file_type_and_confirm`, `check_filename_for_duplicates`, `convert_doc_to_docx`, `extract_text_from_docx`, `extract_org_name_from_text`, `handle_organization_extraction_failure`, `extract_site_url`, `verify_organization_info`, `extract_audit_date`, `detect_retest_count`, `extract_wcag_version_and_target`, `verify_audit_details`, `extract_tables_from_docx`, `identify_audit_result_tables`, `extract_results_from_tables`.</w:t>
      </w:r>
    </w:p>
    <w:p/>
    <w:p>
      <w:r>
        <w:t>**Description**</w:t>
      </w:r>
    </w:p>
    <w:p/>
    <w:p>
      <w:r>
        <w:t>This cell provides the document handling and processing pipeline for WCAG audit reports:</w:t>
      </w:r>
    </w:p>
    <w:p>
      <w:pPr>
        <w:pStyle w:val="ListNumber"/>
      </w:pPr>
      <w:r>
        <w:t>1. Upload &amp; validation</w:t>
      </w:r>
    </w:p>
    <w:p>
      <w:r>
        <w:t xml:space="preserve">   - `upload_and_validate_document()` uses Colab's `files.upload()` to accept `.doc`/`.docx` files and returns the uploaded path and filename.</w:t>
      </w:r>
    </w:p>
    <w:p>
      <w:r>
        <w:t xml:space="preserve">   - `validate_file_type_and_confirm()` checks file extension, size, and prompts the user to confirm processing (or restart/cancel). It also runs a lightweight filename-duplicate check.</w:t>
      </w:r>
    </w:p>
    <w:p>
      <w:r>
        <w:t>2. Duplicate detection and hashing</w:t>
      </w:r>
    </w:p>
    <w:p>
      <w:r>
        <w:t xml:space="preserve">   - `calculate_document_hash()` (from earlier cell) is called to compute SHA256 for comprehensive duplicate detection.</w:t>
      </w:r>
    </w:p>
    <w:p>
      <w:r>
        <w:t xml:space="preserve">   - Duplicate detection functions consult Google Sheets tables (via `sheet`) to determine soft vs hard duplicates.</w:t>
      </w:r>
    </w:p>
    <w:p>
      <w:r>
        <w:t>3. Conversion &amp; text extraction</w:t>
      </w:r>
    </w:p>
    <w:p>
      <w:r>
        <w:t xml:space="preserve">   - `convert_doc_to_docx()` attempts conversion using `pypandoc` or falls back to LibreOffice headless conversion.</w:t>
      </w:r>
    </w:p>
    <w:p>
      <w:r>
        <w:t xml:space="preserve">   - `extract_text_from_docx()` reads `.docx` paragraphs using `python-docx` and returns combined text.</w:t>
      </w:r>
    </w:p>
    <w:p>
      <w:r>
        <w:t>4. Organization extraction &amp; verification</w:t>
      </w:r>
    </w:p>
    <w:p>
      <w:r>
        <w:t xml:space="preserve">   - `extract_org_name_from_text()` heuristically parses the first page to find the organization name (looks for patterns like 'for &lt;organization&gt;').</w:t>
      </w:r>
    </w:p>
    <w:p>
      <w:r>
        <w:t xml:space="preserve">   - `handle_organization_extraction_failure()` provides interactive options (manual input, reselect document, cancel) when automated extraction fails.</w:t>
      </w:r>
    </w:p>
    <w:p>
      <w:r>
        <w:t xml:space="preserve">   - `verify_organization_info()` compares extracted org name and URL to existing `organization_info` records (fuzzy matching) and prompts the user to use an existing org or create a new one.</w:t>
      </w:r>
    </w:p>
    <w:p>
      <w:r>
        <w:t>5. Audit metadata extraction</w:t>
      </w:r>
    </w:p>
    <w:p>
      <w:r>
        <w:t xml:space="preserve">   - `extract_audit_date()`, `detect_retest_count()`, and `extract_wcag_version_and_target()` find audit date, retest count, WCAG version, and conformance target.</w:t>
      </w:r>
    </w:p>
    <w:p>
      <w:r>
        <w:t xml:space="preserve">   - `verify_audit_details()` prompts the user to correct missing/ambiguous metadata and supports a skip option for problematic documents.</w:t>
      </w:r>
    </w:p>
    <w:p>
      <w:r>
        <w:t>6. Table extraction &amp; result parsing</w:t>
      </w:r>
    </w:p>
    <w:p>
      <w:r>
        <w:t xml:space="preserve">   - `extract_tables_from_docx()` pulls all tables from the `.docx` file.</w:t>
      </w:r>
    </w:p>
    <w:p>
      <w:r>
        <w:t xml:space="preserve">   - `identify_audit_result_tables()` identifies tables likely containing success criteria and result columns.</w:t>
      </w:r>
    </w:p>
    <w:p>
      <w:r>
        <w:t xml:space="preserve">   - `extract_results_from_tables()` extracts SC IDs and results, normalizes values (PASS/FAIL/NA), validates formats, generates `result_id`s, and returns a list of result dicts.</w:t>
      </w:r>
    </w:p>
    <w:p>
      <w:r>
        <w:t>7. Orchestration</w:t>
      </w:r>
    </w:p>
    <w:p>
      <w:r>
        <w:t xml:space="preserve">   - `process_document_complete()` runs the full pipeline: upload → duplicate check → text extraction → org/audit extraction → table/result extraction → final summary and returns `(org_info, audit_info, audit_results)`.</w:t>
      </w:r>
    </w:p>
    <w:p/>
    <w:p>
      <w:r>
        <w:t>**Parameter**</w:t>
      </w:r>
    </w:p>
    <w:p>
      <w:pPr>
        <w:pStyle w:val="ListNumber"/>
      </w:pPr>
      <w:r>
        <w:t>1. Interactive inputs: confirmations and corrections via `input()` at multiple steps (upload confirmation, duplicate handling, organization selection, audit metadata corrections, validation decisions).</w:t>
      </w:r>
    </w:p>
    <w:p>
      <w:r>
        <w:t>2. File path / name: `process_document_complete` expects to operate on the uploaded file path provided by `upload_and_validate_document()`.</w:t>
      </w:r>
    </w:p>
    <w:p>
      <w:r>
        <w:t>3. Google Sheet context: the functions consult `sheet` and related worksheets for duplicate checks and existing organization data.</w:t>
      </w:r>
    </w:p>
    <w:p/>
    <w:p>
      <w:r>
        <w:t>**Output**</w:t>
      </w:r>
    </w:p>
    <w:p>
      <w:pPr>
        <w:pStyle w:val="ListNumber"/>
      </w:pPr>
      <w:r>
        <w:t>1. Returns a tuple: `(org_info: dict, audit_info: dict, audit_results: list[dict])` on success, or `None`/error codes if processing is cancelled or fails.</w:t>
      </w:r>
    </w:p>
    <w:p>
      <w:r>
        <w:t>2. Writes are not automatic in this cell — it prepares the objects for downstream persistence (saving to worksheets may be done elsewhere).</w:t>
      </w:r>
    </w:p>
    <w:p>
      <w:r>
        <w:t>3. Console/log messages provide processing progress, warnings, validation issues, and summary counts.</w:t>
      </w:r>
    </w:p>
    <w:p/>
    <w:p>
      <w:r>
        <w:t xml:space="preserve">**Library used/import** </w:t>
      </w:r>
    </w:p>
    <w:p>
      <w:pPr>
        <w:pStyle w:val="ListNumber"/>
      </w:pPr>
      <w:r>
        <w:t>1. google.colab.files (Colab-specific)</w:t>
      </w:r>
    </w:p>
    <w:p>
      <w:r>
        <w:t xml:space="preserve">   - Description: Interactive file upload helper in Colab.</w:t>
      </w:r>
    </w:p>
    <w:p>
      <w:r>
        <w:t xml:space="preserve">   - Notes: Replace with local file path handling for non-Colab environments.</w:t>
      </w:r>
    </w:p>
    <w:p>
      <w:r>
        <w:t>2. python-docx (`docx.Document`)</w:t>
      </w:r>
    </w:p>
    <w:p>
      <w:r>
        <w:t xml:space="preserve">   - Description: Read `.docx` files and extract paragraphs/tables.</w:t>
      </w:r>
    </w:p>
    <w:p>
      <w:r>
        <w:t xml:space="preserve">   - Docs: https://python-docx.readthedocs.io/</w:t>
      </w:r>
    </w:p>
    <w:p>
      <w:r>
        <w:t>3. pypandoc</w:t>
      </w:r>
    </w:p>
    <w:p>
      <w:r>
        <w:t xml:space="preserve">   - Description: Wrapper for pandoc conversions; used for `.doc` → `.docx` conversion.</w:t>
      </w:r>
    </w:p>
    <w:p>
      <w:r>
        <w:t xml:space="preserve">   - Notes: May require system `pandoc` binary; LibreOffice fallback is implemented.</w:t>
      </w:r>
    </w:p>
    <w:p>
      <w:r>
        <w:t>4. subprocess, os</w:t>
      </w:r>
    </w:p>
    <w:p>
      <w:r>
        <w:t xml:space="preserve">   - Description: Used for calling LibreOffice conversion and filesystem checks.</w:t>
      </w:r>
    </w:p>
    <w:p>
      <w:r>
        <w:t>5. re</w:t>
      </w:r>
    </w:p>
    <w:p>
      <w:r>
        <w:t xml:space="preserve">   - Description: Regex parsing for dates, patterns, and metadata.</w:t>
      </w:r>
    </w:p>
    <w:p>
      <w:r>
        <w:t>6. datetime</w:t>
      </w:r>
    </w:p>
    <w:p>
      <w:r>
        <w:t xml:space="preserve">   - Description: Date and timestamp parsing/formatting.</w:t>
      </w:r>
    </w:p>
    <w:p>
      <w:r>
        <w:t>7. fuzzywuzzy</w:t>
      </w:r>
    </w:p>
    <w:p>
      <w:r>
        <w:t xml:space="preserve">   - Description: Fuzzy string matching used to compare organization names and find similar entries.</w:t>
      </w:r>
    </w:p>
    <w:p>
      <w:r>
        <w:t>8. tqdm (used elsewhere) and pandas (for DataFrame conversions when interacting with sheets).</w:t>
      </w:r>
    </w:p>
    <w:p/>
    <w:p>
      <w:r>
        <w:t>Notes &amp; Tips:</w:t>
      </w:r>
    </w:p>
    <w:p>
      <w:pPr>
        <w:pStyle w:val="ListBullet"/>
      </w:pPr>
      <w:r>
        <w:t>For non-interactive or bulk processing, automate inputs (avoid `input()` prompts) and ensure the `sheet` environment and `sc_lookup` exist before running.</w:t>
      </w:r>
    </w:p>
    <w:p>
      <w:pPr>
        <w:pStyle w:val="ListBullet"/>
      </w:pPr>
      <w:r>
        <w:t>Document conversion relies on either `pypandoc` (and pandoc) or LibreOffice; ensure appropriate system binaries if running locally.</w:t>
      </w:r>
    </w:p>
    <w:p>
      <w:pPr>
        <w:pStyle w:val="ListBullet"/>
      </w:pPr>
      <w:r>
        <w:t>Keep original files (or store hashes) to facilitate duplicate detection and audits.</w:t>
      </w:r>
    </w:p>
    <w:p>
      <w:pPr>
        <w:pStyle w:val="ListBullet"/>
      </w:pPr>
      <w:r>
        <w:t>The cell is the main entry point for processing a single document; wrap calls to `process_document_complete()` when integrating into batch jobs.</w:t>
      </w:r>
    </w:p>
    <w:p/>
    <w:p>
      <w:r>
        <w:t>---</w:t>
      </w:r>
    </w:p>
    <w:p>
      <w:pPr>
        <w:pStyle w:val="Heading2"/>
      </w:pPr>
      <w:r>
        <w:t>Cell 6 Glossary</w:t>
      </w:r>
    </w:p>
    <w:p>
      <w:r>
        <w:t>---</w:t>
      </w:r>
    </w:p>
    <w:p>
      <w:pPr>
        <w:pStyle w:val="Heading3"/>
      </w:pPr>
      <w:r>
        <w:t>[Cell 6_glossary] (./Cell 6_glossary.md)</w:t>
      </w:r>
    </w:p>
    <w:p/>
    <w:p>
      <w:r>
        <w:t>**Request/Configuration information (If need)**</w:t>
      </w:r>
    </w:p>
    <w:p/>
    <w:p>
      <w:pPr>
        <w:pStyle w:val="ListBullet"/>
      </w:pPr>
      <w:r>
        <w:t>Purpose: Provide consolidated data extraction and minimal cleaning utilities to transform raw table-extracted results into cleaned, deduplicated records ready for downstream storage or analysis.</w:t>
      </w:r>
    </w:p>
    <w:p/>
    <w:p>
      <w:r>
        <w:t>**function name**:</w:t>
      </w:r>
    </w:p>
    <w:p>
      <w:pPr>
        <w:pStyle w:val="ListBullet"/>
      </w:pPr>
      <w:r>
        <w:t>`extract_and_clean_results`, `minimal_clean_data`, `display_processing_principles` (helper that prints principles).</w:t>
      </w:r>
    </w:p>
    <w:p/>
    <w:p>
      <w:r>
        <w:t>**Description**</w:t>
      </w:r>
    </w:p>
    <w:p/>
    <w:p>
      <w:r>
        <w:t>This cell focuses on consolidating extraction and cleaning logic to avoid transformation conflicts and preserve raw WCAG values:</w:t>
      </w:r>
    </w:p>
    <w:p/>
    <w:p>
      <w:pPr>
        <w:pStyle w:val="ListNumber"/>
      </w:pPr>
      <w:r>
        <w:t>1. `extract_and_clean_results(matching_tables, audit_id)`</w:t>
      </w:r>
    </w:p>
    <w:p>
      <w:r>
        <w:t xml:space="preserve">   - Consolidated pipeline: extracts SC/result rows from provided `matching_tables`, performs minimal cleaning and validation, detects duplicates within the document (per audit_id + sc), and builds a list of processed result records.</w:t>
      </w:r>
    </w:p>
    <w:p>
      <w:r>
        <w:t xml:space="preserve">   - Keeps `raw_result` in the record for traceability while creating a `final_result` value normalized to PASS/FAIL/NA.</w:t>
      </w:r>
    </w:p>
    <w:p>
      <w:r>
        <w:t xml:space="preserve">   - Tracks issues (format problems, missing values, duplicates) and prints a summary with counts and simple statistics (PASS/FAIL/NA distribution).</w:t>
      </w:r>
    </w:p>
    <w:p>
      <w:r>
        <w:t xml:space="preserve">   - Uses a `duplicate_tracker` to avoid adding the same SC twice and uses a `Counter` for summary stats.</w:t>
      </w:r>
    </w:p>
    <w:p>
      <w:r>
        <w:t>2. `minimal_clean_data(org_info, audit_info, audit_results)`</w:t>
      </w:r>
    </w:p>
    <w:p>
      <w:r>
        <w:t xml:space="preserve">   - Applies only essential fixes: trims whitespace, ensures site URLs have a scheme, normalizes a few ID/date fields, and preserves raw WCAG values.</w:t>
      </w:r>
    </w:p>
    <w:p>
      <w:r>
        <w:t xml:space="preserve">   - Returns cleaned versions of organization, audit, and results objects but intentionally avoids heavy normalization to preserve source fidelity.</w:t>
      </w:r>
    </w:p>
    <w:p>
      <w:r>
        <w:t>3. `display_processing_principles()`</w:t>
      </w:r>
    </w:p>
    <w:p>
      <w:r>
        <w:t xml:space="preserve">   - Prints the processing principles used by the pipeline (preserve raw data, minimal transformation, transparency, etc.).</w:t>
      </w:r>
    </w:p>
    <w:p/>
    <w:p>
      <w:r>
        <w:t>**Parameter**</w:t>
      </w:r>
    </w:p>
    <w:p>
      <w:pPr>
        <w:pStyle w:val="ListNumber"/>
      </w:pPr>
      <w:r>
        <w:t>1. `matching_tables`: list of tables extracted from a document (format: list of row-lists). Typically produced by `extract_tables_from_docx` and `identify_audit_result_tables` from the previous cell.</w:t>
      </w:r>
    </w:p>
    <w:p>
      <w:r>
        <w:t>2. `audit_id`: identifier for the audit—used to detect duplicates and to generate result IDs.</w:t>
      </w:r>
    </w:p>
    <w:p>
      <w:r>
        <w:t>3. `org_info`, `audit_info`, `audit_results`: objects for minimal cleaning.</w:t>
      </w:r>
    </w:p>
    <w:p/>
    <w:p>
      <w:r>
        <w:t>**Output**</w:t>
      </w:r>
    </w:p>
    <w:p>
      <w:pPr>
        <w:pStyle w:val="ListNumber"/>
      </w:pPr>
      <w:r>
        <w:t>1. `extract_and_clean_results` returns `processed_results`: list of dicts with fields such as `result_id`, `audit_id`, `sc_id`, `result`, `table_source`, `row_source`, and `raw_result`.</w:t>
      </w:r>
    </w:p>
    <w:p>
      <w:r>
        <w:t>2. `minimal_clean_data` returns `(cleaned_org, cleaned_audit, cleaned_results)`.</w:t>
      </w:r>
    </w:p>
    <w:p>
      <w:r>
        <w:t>3. Console output summarizing totals, issues, and top problem entries.</w:t>
      </w:r>
    </w:p>
    <w:p/>
    <w:p>
      <w:r>
        <w:t xml:space="preserve">**Library used/import** </w:t>
      </w:r>
    </w:p>
    <w:p>
      <w:pPr>
        <w:pStyle w:val="ListNumber"/>
      </w:pPr>
      <w:r>
        <w:t>1. collections.Counter</w:t>
      </w:r>
    </w:p>
    <w:p>
      <w:r>
        <w:t xml:space="preserve">   - Description: Simple counting helper used for PASS/FAIL/NA tallies.</w:t>
      </w:r>
    </w:p>
    <w:p>
      <w:r>
        <w:t>2. re</w:t>
      </w:r>
    </w:p>
    <w:p>
      <w:r>
        <w:t xml:space="preserve">   - Description: Regular expressions used for validating SC formats and cleaning.</w:t>
      </w:r>
    </w:p>
    <w:p>
      <w:r>
        <w:t>3. pandas (if further DataFrame operations are needed when writing to sheets).</w:t>
      </w:r>
    </w:p>
    <w:p/>
    <w:p>
      <w:r>
        <w:t>Notes &amp; Tips:</w:t>
      </w:r>
    </w:p>
    <w:p>
      <w:pPr>
        <w:pStyle w:val="ListBullet"/>
      </w:pPr>
      <w:r>
        <w:t>The function intentionally preserves original `raw_result` for traceability — downstream consumers can apply stricter normalization if desired.</w:t>
      </w:r>
    </w:p>
    <w:p>
      <w:pPr>
        <w:pStyle w:val="ListBullet"/>
      </w:pPr>
      <w:r>
        <w:t>The `result_id` format in this cell uses a derived scheme (`RES-{audit_id.replace('AUD-', '')}-{index}`) — ensure downstream code that references `result_id` is compatible or adapt the ID generator to centralize formatting.</w:t>
      </w:r>
    </w:p>
    <w:p>
      <w:pPr>
        <w:pStyle w:val="ListBullet"/>
      </w:pPr>
      <w:r>
        <w:t>Review `issues` printed at the end of the run and inspect up to the first 10 to debug parsing edge cases.</w:t>
      </w:r>
    </w:p>
    <w:p/>
    <w:p>
      <w:r>
        <w:t>---</w:t>
      </w:r>
    </w:p>
    <w:p>
      <w:pPr>
        <w:pStyle w:val="Heading2"/>
      </w:pPr>
      <w:r>
        <w:t>Cell 7 Glossary</w:t>
      </w:r>
    </w:p>
    <w:p>
      <w:r>
        <w:t>---</w:t>
      </w:r>
    </w:p>
    <w:p>
      <w:pPr>
        <w:pStyle w:val="Heading3"/>
      </w:pPr>
      <w:r>
        <w:t>[Cell 7_glossary] (./Cell 7_glossary.md)</w:t>
      </w:r>
    </w:p>
    <w:p/>
    <w:p>
      <w:r>
        <w:t>**Request/Configuration information (If need)**</w:t>
      </w:r>
    </w:p>
    <w:p/>
    <w:p>
      <w:pPr>
        <w:pStyle w:val="ListBullet"/>
      </w:pPr>
      <w:r>
        <w:t>Purpose: Provide comprehensive data cleaning and validation utilities for organization, audit, and audit result data extracted from documents. These functions standardize fields, validate formats, detect duplicates, and provide a single entry point to clean and summarize extracted data.</w:t>
      </w:r>
    </w:p>
    <w:p/>
    <w:p>
      <w:r>
        <w:t>**function name**:</w:t>
      </w:r>
    </w:p>
    <w:p>
      <w:pPr>
        <w:pStyle w:val="ListBullet"/>
      </w:pPr>
      <w:r>
        <w:t>`clean_organization_data`</w:t>
      </w:r>
    </w:p>
    <w:p>
      <w:pPr>
        <w:pStyle w:val="ListBullet"/>
      </w:pPr>
      <w:r>
        <w:t>`clean_audit_data`</w:t>
      </w:r>
    </w:p>
    <w:p>
      <w:pPr>
        <w:pStyle w:val="ListBullet"/>
      </w:pPr>
      <w:r>
        <w:t>`clean_audit_results`</w:t>
      </w:r>
    </w:p>
    <w:p>
      <w:pPr>
        <w:pStyle w:val="ListBullet"/>
      </w:pPr>
      <w:r>
        <w:t>`validate_data_completeness`</w:t>
      </w:r>
    </w:p>
    <w:p>
      <w:pPr>
        <w:pStyle w:val="ListBullet"/>
      </w:pPr>
      <w:r>
        <w:t>`display_data_summary`</w:t>
      </w:r>
    </w:p>
    <w:p>
      <w:pPr>
        <w:pStyle w:val="ListBullet"/>
      </w:pPr>
      <w:r>
        <w:t>`clean_extracted_data` (main orchestration, includes AAA detection step)</w:t>
      </w:r>
    </w:p>
    <w:p/>
    <w:p>
      <w:r>
        <w:t>**Description**</w:t>
      </w:r>
    </w:p>
    <w:p/>
    <w:p>
      <w:r>
        <w:t>This cell contains data cleaning and validation logic used after extraction and before persistence:</w:t>
      </w:r>
    </w:p>
    <w:p>
      <w:pPr>
        <w:pStyle w:val="ListNumber"/>
      </w:pPr>
      <w:r>
        <w:t>1. Organization cleaning (`clean_organization_data`) — normalizes org names (removing extra spaces, common suffixes), standardizes URLs (adds protocol, strips trailing slashes), and trims fields such as `sector` and `org_size_group`. Reports issues found.</w:t>
      </w:r>
    </w:p>
    <w:p>
      <w:r>
        <w:t>2. Audit cleaning (`clean_audit_data`) — standardizes `audit_date` into a consistent format (tries several parse formats), normalizes `WCAG_vers` to `WCAG X.Y`, validates `conformance_target` (A/AA/AAA), and validates `retest_count`. Reports parsing or validation warnings.</w:t>
      </w:r>
    </w:p>
    <w:p>
      <w:r>
        <w:t>3. Results cleaning (`clean_audit_results`) — normalizes SC IDs and `result` values (PASS/FAIL/NA), removes parenthetical text, enforces uppercase result values, detects duplicates (same audit_id + sc_id) and skips them, and reports summary statistics and issues.</w:t>
      </w:r>
    </w:p>
    <w:p>
      <w:r>
        <w:t>4. Validation (`validate_data_completeness`) — checks for missing required fields across organization, audit, and results; computes warnings for abnormal distributions (e.g., no FAILs, many N/As); cross-validates org_id between org_info and audit_info, and ensures audit_id matches results.</w:t>
      </w:r>
    </w:p>
    <w:p>
      <w:r>
        <w:t>5. Orchestration (`clean_extracted_data`) — top-level function that can perform early AAA criteria detection (if helper functions exist) and then call the heavy cleaning functions. Returns cleaned objects and validation status.</w:t>
      </w:r>
    </w:p>
    <w:p/>
    <w:p>
      <w:r>
        <w:t>**Parameter**</w:t>
      </w:r>
    </w:p>
    <w:p>
      <w:pPr>
        <w:pStyle w:val="ListNumber"/>
      </w:pPr>
      <w:r>
        <w:t>1. `org_info` (dict): Extracted organization metadata (org_id, org_name, site_url, sector, etc.).</w:t>
      </w:r>
    </w:p>
    <w:p>
      <w:r>
        <w:t>2. `audit_info` (dict): Extracted audit metadata (audit_id, audit_date, WCAG_vers, conformance_target, retest_count, document_name, doc_hashing, etc.).</w:t>
      </w:r>
    </w:p>
    <w:p>
      <w:r>
        <w:t>3. `audit_results` (list[dict]): Raw or partially processed audit result records; each should at least contain `sc_id`, `result`, and `audit_id`.</w:t>
      </w:r>
    </w:p>
    <w:p>
      <w:r>
        <w:t>4. `clean_extracted_data` optionally consults global helper functions for AAA detection: `detect_aaa_criteria` and `notify_aaa_detection`.</w:t>
      </w:r>
    </w:p>
    <w:p/>
    <w:p>
      <w:r>
        <w:t>**Output**</w:t>
      </w:r>
    </w:p>
    <w:p>
      <w:pPr>
        <w:pStyle w:val="ListNumber"/>
      </w:pPr>
      <w:r>
        <w:t>1. Cleaned versions of the inputs: dicts/lists with standardized fields. E.g., cleaned org dict, cleaned audit dict, and cleaned results list.</w:t>
      </w:r>
    </w:p>
    <w:p>
      <w:r>
        <w:t>2. `clean_audit_results` returns a list of cleaned result dicts; `display_data_summary` returns validation status and lists of issues/warnings.</w:t>
      </w:r>
    </w:p>
    <w:p>
      <w:r>
        <w:t>3. Console output summarizing cleaned counts, validation warnings, and any skipped/invalid rows.</w:t>
      </w:r>
    </w:p>
    <w:p/>
    <w:p>
      <w:r>
        <w:t xml:space="preserve">**Library used/import** </w:t>
      </w:r>
    </w:p>
    <w:p>
      <w:pPr>
        <w:pStyle w:val="ListNumber"/>
      </w:pPr>
      <w:r>
        <w:t>1. pandas — for timestamps and potential DataFrame operations.</w:t>
      </w:r>
    </w:p>
    <w:p>
      <w:r>
        <w:t>2. re — regular expressions for parsing and cleaning (dates, SC IDs, URLs).</w:t>
      </w:r>
    </w:p>
    <w:p>
      <w:r>
        <w:t>3. datetime — parsing and standardizing dates.</w:t>
      </w:r>
    </w:p>
    <w:p>
      <w:r>
        <w:t>4. collections.Counter — statistics on PASS/FAIL/NA counts.</w:t>
      </w:r>
    </w:p>
    <w:p>
      <w:r>
        <w:t>5. loguru (`logger`) — logging throughout for info/warning/error messages.</w:t>
      </w:r>
    </w:p>
    <w:p/>
    <w:p>
      <w:r>
        <w:t>Notes &amp; Tips:</w:t>
      </w:r>
    </w:p>
    <w:p>
      <w:pPr>
        <w:pStyle w:val="ListBullet"/>
      </w:pPr>
      <w:r>
        <w:t>`clean_audit_data` supports several date formats; if a date cannot be parsed, it preserves the original value and logs a warning.</w:t>
      </w:r>
    </w:p>
    <w:p>
      <w:pPr>
        <w:pStyle w:val="ListBullet"/>
      </w:pPr>
      <w:r>
        <w:t>`clean_audit_results` intentionally preserves `raw_result` semantics elsewhere (some pipelines keep raw values for traceability); this cell standardizes a `result` field to canonical values.</w:t>
      </w:r>
    </w:p>
    <w:p>
      <w:pPr>
        <w:pStyle w:val="ListBullet"/>
      </w:pPr>
      <w:r>
        <w:t>`clean_extracted_data` attempts early AAA detection to avoid expensive cleaning when the user chooses to abort; ensure the helper functions for AAA detection are available in the environment if you want that optimization.</w:t>
      </w:r>
    </w:p>
    <w:p>
      <w:pPr>
        <w:pStyle w:val="ListBullet"/>
      </w:pPr>
      <w:r>
        <w:t>The cell is interactive only indirectly (through potential AAA notification prompts) and otherwise deterministic.</w:t>
      </w:r>
    </w:p>
    <w:p/>
    <w:p>
      <w:r>
        <w:t>---</w:t>
      </w:r>
    </w:p>
    <w:p>
      <w:pPr>
        <w:pStyle w:val="Heading2"/>
      </w:pPr>
      <w:r>
        <w:t>Cell 8 Glossary</w:t>
      </w:r>
    </w:p>
    <w:p>
      <w:r>
        <w:t>---</w:t>
      </w:r>
    </w:p>
    <w:p>
      <w:pPr>
        <w:pStyle w:val="Heading3"/>
      </w:pPr>
      <w:r>
        <w:t>[Cell 8_glossary] (./Cell 8_glossary.md)</w:t>
      </w:r>
    </w:p>
    <w:p/>
    <w:p>
      <w:r>
        <w:t>**Request/Configuration information (If need)**</w:t>
      </w:r>
    </w:p>
    <w:p/>
    <w:p>
      <w:pPr>
        <w:pStyle w:val="ListBullet"/>
      </w:pPr>
      <w:r>
        <w:t>Purpose: Prepare cleaned data for persistence and provide helpers to save organization, audit, results, fact table, and history log entries to Google Sheets. Includes mock save functions for testing without a live Google Sheets connection.</w:t>
      </w:r>
    </w:p>
    <w:p/>
    <w:p>
      <w:r>
        <w:t>**function name**:</w:t>
      </w:r>
    </w:p>
    <w:p>
      <w:pPr>
        <w:pStyle w:val="ListBullet"/>
      </w:pPr>
      <w:r>
        <w:t>`prepare_organization_for_database`</w:t>
      </w:r>
    </w:p>
    <w:p>
      <w:pPr>
        <w:pStyle w:val="ListBullet"/>
      </w:pPr>
      <w:r>
        <w:t>`prepare_audit_for_database`</w:t>
      </w:r>
    </w:p>
    <w:p>
      <w:pPr>
        <w:pStyle w:val="ListBullet"/>
      </w:pPr>
      <w:r>
        <w:t>`prepare_results_for_database`</w:t>
      </w:r>
    </w:p>
    <w:p>
      <w:pPr>
        <w:pStyle w:val="ListBullet"/>
      </w:pPr>
      <w:r>
        <w:t>`prepare_fact_table_records`</w:t>
      </w:r>
    </w:p>
    <w:p>
      <w:pPr>
        <w:pStyle w:val="ListBullet"/>
      </w:pPr>
      <w:r>
        <w:t>`prepare_history_log_entry`</w:t>
      </w:r>
    </w:p>
    <w:p>
      <w:pPr>
        <w:pStyle w:val="ListBullet"/>
      </w:pPr>
      <w:r>
        <w:t>`mock_update_or_insert_organization`, `mock_save_audit_info`, `mock_save_audit_results`, `mock_save_fact_table`, `mock_save_history_log`</w:t>
      </w:r>
    </w:p>
    <w:p>
      <w:pPr>
        <w:pStyle w:val="ListBullet"/>
      </w:pPr>
      <w:r>
        <w:t>`validate_database_connection`</w:t>
      </w:r>
    </w:p>
    <w:p>
      <w:pPr>
        <w:pStyle w:val="ListBullet"/>
      </w:pPr>
      <w:r>
        <w:t>`save_extracted_data_to_database`, `save_to_real_database`, plus per-table save functions: `save_organization_data`, `save_audit_data`, `save_results_data`, `save_fact_auditing_data`, `save_history_log`</w:t>
      </w:r>
    </w:p>
    <w:p>
      <w:pPr>
        <w:pStyle w:val="ListBullet"/>
      </w:pPr>
      <w:r>
        <w:t>`validate_organization_data_in_fact_table`, `validate_organization_data_in_audit_info`</w:t>
      </w:r>
    </w:p>
    <w:p/>
    <w:p>
      <w:r>
        <w:t>**Description**</w:t>
      </w:r>
    </w:p>
    <w:p/>
    <w:p>
      <w:r>
        <w:t>This cell implements the database layer that converts cleaned objects into structures suitable for Google Sheets and then writes them to the appropriate worksheets. Key features:</w:t>
      </w:r>
    </w:p>
    <w:p>
      <w:pPr>
        <w:pStyle w:val="ListBullet"/>
      </w:pPr>
      <w:r>
        <w:t>Preparation helpers convert runtime objects into database-shaped records (remove runtime-only flags, add created_date timestamps).</w:t>
      </w:r>
    </w:p>
    <w:p>
      <w:pPr>
        <w:pStyle w:val="ListBullet"/>
      </w:pPr>
      <w:r>
        <w:t>`prepare_fact_table_records` builds denormalized records combining organization, audit, result, and success-criteria dimension fields — ideal for Looker Studio or BI dashboards.</w:t>
      </w:r>
    </w:p>
    <w:p>
      <w:pPr>
        <w:pStyle w:val="ListBullet"/>
      </w:pPr>
      <w:r>
        <w:t>Mock save functions exist for safe local testing without writing to Google Sheets.</w:t>
      </w:r>
    </w:p>
    <w:p>
      <w:pPr>
        <w:pStyle w:val="ListBullet"/>
      </w:pPr>
      <w:r>
        <w:t>Connection validation (`validate_database_connection`) checks for mock/sandbox/production readiness and ensures `gc` and `sheet` exist.</w:t>
      </w:r>
    </w:p>
    <w:p>
      <w:pPr>
        <w:pStyle w:val="ListBullet"/>
      </w:pPr>
      <w:r>
        <w:t>Save orchestration (`save_extracted_data_to_database`) prepares records, optionally routes to mock saves, and otherwise calls `save_to_real_database` that writes each worksheet using `gspread_dataframe.set_with_dataframe`.</w:t>
      </w:r>
    </w:p>
    <w:p>
      <w:pPr>
        <w:pStyle w:val="ListBullet"/>
      </w:pPr>
      <w:r>
        <w:t>After writes, validation functions ensure organization fields (sector, org_size_group, org_name) are synchronized into fact and audit tables.</w:t>
      </w:r>
    </w:p>
    <w:p/>
    <w:p>
      <w:r>
        <w:t>**Parameter**</w:t>
      </w:r>
    </w:p>
    <w:p>
      <w:pPr>
        <w:pStyle w:val="ListNumber"/>
      </w:pPr>
      <w:r>
        <w:t>1. `org_info`, `audit_info`, `audit_results` — cleaned data ready for persistence.</w:t>
      </w:r>
    </w:p>
    <w:p>
      <w:r>
        <w:t>2. `use_mock` (bool) — when True, uses mock save functions to avoid writing to Google Sheets.</w:t>
      </w:r>
    </w:p>
    <w:p>
      <w:r>
        <w:t>3. Per-table functions accept prepared records (dicts or list of dicts).</w:t>
      </w:r>
    </w:p>
    <w:p/>
    <w:p>
      <w:r>
        <w:t>**Output**</w:t>
      </w:r>
    </w:p>
    <w:p>
      <w:pPr>
        <w:pStyle w:val="ListNumber"/>
      </w:pPr>
      <w:r>
        <w:t>1. Writes to Google Sheets worksheets: `organization_info`, `audit_info`, `audit_results`, `fact_auditing_table`, and `history_log`.</w:t>
      </w:r>
    </w:p>
    <w:p>
      <w:r>
        <w:t>2. Return flags (True/False) indicating save success per table, and overall success from `save_extracted_data_to_database`.</w:t>
      </w:r>
    </w:p>
    <w:p>
      <w:r>
        <w:t>3. Console/log outputs describing saved counts and any errors encountered.</w:t>
      </w:r>
    </w:p>
    <w:p/>
    <w:p>
      <w:r>
        <w:t xml:space="preserve">**Library used/import** </w:t>
      </w:r>
    </w:p>
    <w:p>
      <w:pPr>
        <w:pStyle w:val="ListNumber"/>
      </w:pPr>
      <w:r>
        <w:t>1. pandas — convert dicts to DataFrames and add timestamps.</w:t>
      </w:r>
    </w:p>
    <w:p>
      <w:r>
        <w:t>2. gspread_dataframe.set_with_dataframe, get_as_dataframe — read/write sheets.</w:t>
      </w:r>
    </w:p>
    <w:p>
      <w:r>
        <w:t>3. datetime — for created_date and last_updated timestamps.</w:t>
      </w:r>
    </w:p>
    <w:p>
      <w:r>
        <w:t>4. loguru (`logger`) — logging.</w:t>
      </w:r>
    </w:p>
    <w:p/>
    <w:p>
      <w:r>
        <w:t>Notes &amp; Tips:</w:t>
      </w:r>
    </w:p>
    <w:p>
      <w:pPr>
        <w:pStyle w:val="ListBullet"/>
      </w:pPr>
      <w:r>
        <w:t>The save functions clear the destination worksheet before writing the combined DataFrame (existing data + new rows) — this preserves historical data order but may be heavy for large sheets. Consider appending rows for large datasets.</w:t>
      </w:r>
    </w:p>
    <w:p>
      <w:pPr>
        <w:pStyle w:val="ListBullet"/>
      </w:pPr>
      <w:r>
        <w:t>`prepare_fact_table_records` tries to call `generate_fact_id` and falls back to a deterministic SHA1-based ID if the function is missing — ensure Cell 4 was executed so the canonical ID functions are available.</w:t>
      </w:r>
    </w:p>
    <w:p>
      <w:pPr>
        <w:pStyle w:val="ListBullet"/>
      </w:pPr>
      <w:r>
        <w:t>Use `use_mock=True` for local testing to avoid accidental writes to production sheets.</w:t>
      </w:r>
    </w:p>
    <w:p>
      <w:pPr>
        <w:pStyle w:val="ListBullet"/>
      </w:pPr>
      <w:r>
        <w:t>The functions expect worksheet names to match exactly; mismatches will cause errors — confirm sheet structure first.</w:t>
      </w:r>
    </w:p>
    <w:p/>
    <w:p>
      <w:r>
        <w:t>---</w:t>
      </w:r>
    </w:p>
    <w:p>
      <w:pPr>
        <w:pStyle w:val="Heading2"/>
      </w:pPr>
      <w:r>
        <w:t>Cell 9 Glossary</w:t>
      </w:r>
    </w:p>
    <w:p>
      <w:r>
        <w:t>---</w:t>
      </w:r>
    </w:p>
    <w:p>
      <w:pPr>
        <w:pStyle w:val="Heading3"/>
      </w:pPr>
      <w:r>
        <w:t>[Cell 9_glossary] (./Cell 9_glossary.md)</w:t>
      </w:r>
    </w:p>
    <w:p/>
    <w:p>
      <w:r>
        <w:t>**Request/Configuration information (If need)**</w:t>
      </w:r>
    </w:p>
    <w:p/>
    <w:p>
      <w:pPr>
        <w:pStyle w:val="ListBullet"/>
      </w:pPr>
      <w:r>
        <w:t>Purpose: Provide an optimized data removal workflow and utility functions for searching, previewing, and deleting audit-related data from the Google Sheets database. This cell implements a single, efficient row-based deletion method and supporting verification and preview utilities.</w:t>
      </w:r>
    </w:p>
    <w:p/>
    <w:p>
      <w:r>
        <w:t>**function name**:</w:t>
      </w:r>
    </w:p>
    <w:p>
      <w:pPr>
        <w:pStyle w:val="ListBullet"/>
      </w:pPr>
      <w:r>
        <w:t>`search_audit_data`</w:t>
      </w:r>
    </w:p>
    <w:p>
      <w:pPr>
        <w:pStyle w:val="ListBullet"/>
      </w:pPr>
      <w:r>
        <w:t>`debug_audit_data`</w:t>
      </w:r>
    </w:p>
    <w:p>
      <w:pPr>
        <w:pStyle w:val="ListBullet"/>
      </w:pPr>
      <w:r>
        <w:t>`find_rows_to_delete`</w:t>
      </w:r>
    </w:p>
    <w:p>
      <w:pPr>
        <w:pStyle w:val="ListBullet"/>
      </w:pPr>
      <w:r>
        <w:t>`delete_rows_efficiently`</w:t>
      </w:r>
    </w:p>
    <w:p>
      <w:pPr>
        <w:pStyle w:val="ListBullet"/>
      </w:pPr>
      <w:r>
        <w:t>`verify_deletion_completion`</w:t>
      </w:r>
    </w:p>
    <w:p>
      <w:pPr>
        <w:pStyle w:val="ListBullet"/>
      </w:pPr>
      <w:r>
        <w:t>`optimized_remove_audit_data`</w:t>
      </w:r>
    </w:p>
    <w:p>
      <w:pPr>
        <w:pStyle w:val="ListBullet"/>
      </w:pPr>
      <w:r>
        <w:t>`preview_removal_impact`</w:t>
      </w:r>
    </w:p>
    <w:p>
      <w:pPr>
        <w:pStyle w:val="ListBullet"/>
      </w:pPr>
      <w:r>
        <w:t>`remove_audit_by_id`</w:t>
      </w:r>
    </w:p>
    <w:p>
      <w:pPr>
        <w:pStyle w:val="ListBullet"/>
      </w:pPr>
      <w:r>
        <w:t>`generate_log_id` (utility)</w:t>
      </w:r>
    </w:p>
    <w:p>
      <w:pPr>
        <w:pStyle w:val="ListBullet"/>
      </w:pPr>
      <w:r>
        <w:t>`validate_removal_readiness`</w:t>
      </w:r>
    </w:p>
    <w:p/>
    <w:p>
      <w:r>
        <w:t>**Description**</w:t>
      </w:r>
    </w:p>
    <w:p/>
    <w:p>
      <w:r>
        <w:t>This cell contains the deletion and search features needed to safely remove audit data from the system:</w:t>
      </w:r>
    </w:p>
    <w:p>
      <w:pPr>
        <w:pStyle w:val="ListNumber"/>
      </w:pPr>
      <w:r>
        <w:t>1. `search_audit_data(search_criteria)` — flexible multi-step search across worksheets (audit_info, organization_info, audit_results, history_log) using criteria such as `audit_id`, `org_name`, `document_name`, and `wcag_version`. Returns matching organizations, audits, results, logs, and totals.</w:t>
      </w:r>
    </w:p>
    <w:p>
      <w:r>
        <w:t>2. `debug_audit_data(audit_id_to_find)` — debugging helper to show available worksheet names, sample audit IDs, and exact/similar matches for a given audit_id.</w:t>
      </w:r>
    </w:p>
    <w:p>
      <w:r>
        <w:t>3. Row-finding &amp; deletion helpers — `find_rows_to_delete` identifies 1-based row numbers to delete in a worksheet given a set of target IDs (returns sorted descending order to avoid index shifting). `delete_rows_efficiently` deletes rows bottom-up, counting successes.</w:t>
      </w:r>
    </w:p>
    <w:p>
      <w:r>
        <w:t>4. Verification helpers — `verify_deletion_completion` checks that target IDs no longer exist in a worksheet, returning detailed verification status and any remaining IDs.</w:t>
      </w:r>
    </w:p>
    <w:p>
      <w:r>
        <w:t>5. High-level removal — `optimized_remove_audit_data` orchestrates backup log creation, deletes dependent fact records, results, and audit_info rows in phases, verifies deletions, and returns a detailed result summary including API-calls-saved heuristics and errors.</w:t>
      </w:r>
    </w:p>
    <w:p>
      <w:r>
        <w:t>6. `preview_removal_impact` gives a non-destructive report estimating the records affected and whether double confirmation is recommended.</w:t>
      </w:r>
    </w:p>
    <w:p>
      <w:r>
        <w:t>7. Wrapper helpers — `remove_audit_by_id` offers a convenient single-call interface to search + optimized removal; `validate_removal_readiness` verifies the environment and required tables are present.</w:t>
      </w:r>
    </w:p>
    <w:p/>
    <w:p>
      <w:r>
        <w:t>**Parameter**</w:t>
      </w:r>
    </w:p>
    <w:p>
      <w:pPr>
        <w:pStyle w:val="ListNumber"/>
      </w:pPr>
      <w:r>
        <w:t>1. `search_criteria` (dict): filters for `search_audit_data`.</w:t>
      </w:r>
    </w:p>
    <w:p>
      <w:r>
        <w:t>2. `audit_id` (str): ID to remove via `remove_audit_by_id`.</w:t>
      </w:r>
    </w:p>
    <w:p>
      <w:r>
        <w:t>3. `target_ids` (set): set of identifiers for row deletion functions.</w:t>
      </w:r>
    </w:p>
    <w:p>
      <w:r>
        <w:t>4. Flags: `confirm_removal` (bool), `preview_only` (bool) to control destructive actions.</w:t>
      </w:r>
    </w:p>
    <w:p/>
    <w:p>
      <w:r>
        <w:t>**Output**</w:t>
      </w:r>
    </w:p>
    <w:p>
      <w:pPr>
        <w:pStyle w:val="ListNumber"/>
      </w:pPr>
      <w:r>
        <w:t>1. `search_audit_data` returns a dict with `organizations`, `audits`, `results`, `history_logs`, and `total_records` found.</w:t>
      </w:r>
    </w:p>
    <w:p>
      <w:r>
        <w:t>2. `optimized_remove_audit_data` returns a dict detailing counts removed per table, verification results, created backup log entries indicator, and any errors.</w:t>
      </w:r>
    </w:p>
    <w:p>
      <w:r>
        <w:t>3. `preview_removal_impact` returns an `impact` dict summarizing counts and warnings to guide confirmation.</w:t>
      </w:r>
    </w:p>
    <w:p>
      <w:r>
        <w:t>4. Console outputs include debug info, found rows, deletion progress, and verification messages.</w:t>
      </w:r>
    </w:p>
    <w:p/>
    <w:p>
      <w:r>
        <w:t xml:space="preserve">**Library used/import** </w:t>
      </w:r>
    </w:p>
    <w:p>
      <w:pPr>
        <w:pStyle w:val="ListNumber"/>
      </w:pPr>
      <w:r>
        <w:t>1. datetime, timezone — timestamps for backup and history log entries.</w:t>
      </w:r>
    </w:p>
    <w:p>
      <w:r>
        <w:t>2. logging — for internal diagnostic messages.</w:t>
      </w:r>
    </w:p>
    <w:p>
      <w:r>
        <w:t>3. pandas — used for DataFrame operations when reading/writing sheets.</w:t>
      </w:r>
    </w:p>
    <w:p>
      <w:r>
        <w:t>4. gspread (via `sheet`) and `gspread_dataframe` — read/write operations on Google Sheets worksheets.</w:t>
      </w:r>
    </w:p>
    <w:p/>
    <w:p>
      <w:r>
        <w:t>Notes &amp; Tips:</w:t>
      </w:r>
    </w:p>
    <w:p>
      <w:pPr>
        <w:pStyle w:val="ListBullet"/>
      </w:pPr>
      <w:r>
        <w:t>The optimized deletion method always creates a backup history_log entry per audit removal for traceability.</w:t>
      </w:r>
    </w:p>
    <w:p>
      <w:pPr>
        <w:pStyle w:val="ListBullet"/>
      </w:pPr>
      <w:r>
        <w:t>Deletions are performed bottom-up (descending row indices) to avoid row shifting issues.</w:t>
      </w:r>
    </w:p>
    <w:p>
      <w:pPr>
        <w:pStyle w:val="ListBullet"/>
      </w:pPr>
      <w:r>
        <w:t>Use `preview_only=True` to see what would be removed before calling removal with `confirm_removal=True`.</w:t>
      </w:r>
    </w:p>
    <w:p>
      <w:pPr>
        <w:pStyle w:val="ListBullet"/>
      </w:pPr>
      <w:r>
        <w:t>For very large deletion operations, watch for API quotas — this workflow attempts to minimize calls by deleting rows directly and avoiding full-table rewrites when possible.</w:t>
      </w:r>
    </w:p>
    <w:p/>
    <w:p>
      <w:r>
        <w:t>---</w:t>
      </w:r>
    </w:p>
    <w:p>
      <w:pPr>
        <w:pStyle w:val="Heading2"/>
      </w:pPr>
      <w:r>
        <w:t>Cell 10 Glossary</w:t>
      </w:r>
    </w:p>
    <w:p>
      <w:pPr>
        <w:pStyle w:val="Heading3"/>
      </w:pPr>
      <w:r>
        <w:t>[Cell 10_glossary] (./Cell 10_glossary.md)</w:t>
      </w:r>
    </w:p>
    <w:p/>
    <w:p>
      <w:r>
        <w:t>**Request/Configuration information (If need)**</w:t>
      </w:r>
    </w:p>
    <w:p>
      <w:r>
        <w:t>Main Production Controller &amp; User Interface for WCAG Audit Extractor v4.0. This cell provides high-level workflow orchestration, a production-ready run function, interactive main menu, system readiness checks, system info and help pages. Run after previous initialization, extraction, cleaning, and database cells are loaded.</w:t>
      </w:r>
    </w:p>
    <w:p/>
    <w:p>
      <w:r>
        <w:t>**function name**: check_system_readiness</w:t>
      </w:r>
    </w:p>
    <w:p>
      <w:r>
        <w:t>**Description**</w:t>
      </w:r>
    </w:p>
    <w:p>
      <w:r>
        <w:t>Run a quick readiness check to ensure required components and functions are loaded in the current runtime (document processing, cleaning, database and removal functions). Prints a human-friendly summary and returns boolean readiness.</w:t>
      </w:r>
    </w:p>
    <w:p/>
    <w:p>
      <w:r>
        <w:t>**Parameter**</w:t>
      </w:r>
    </w:p>
    <w:p>
      <w:r>
        <w:t>None (inspects globals and runtime state)</w:t>
      </w:r>
    </w:p>
    <w:p/>
    <w:p>
      <w:r>
        <w:t>**Output**</w:t>
      </w:r>
    </w:p>
    <w:p>
      <w:pPr>
        <w:pStyle w:val="ListNumber"/>
      </w:pPr>
      <w:r>
        <w:t>1. **all_ready (bool)** — True when all required components are present; False otherwise.</w:t>
      </w:r>
    </w:p>
    <w:p/>
    <w:p>
      <w:r>
        <w:t>**Library used/import**</w:t>
      </w:r>
    </w:p>
    <w:p>
      <w:pPr>
        <w:pStyle w:val="ListNumber"/>
      </w:pPr>
      <w:r>
        <w:t>1. **Builtins** — uses `print()` and basic `globals()` checks.</w:t>
      </w:r>
    </w:p>
    <w:p/>
    <w:p>
      <w:r>
        <w:t>---</w:t>
      </w:r>
    </w:p>
    <w:p/>
    <w:p>
      <w:r>
        <w:t>**function name**: run_production_workflow</w:t>
      </w:r>
    </w:p>
    <w:p>
      <w:r>
        <w:t>**Description**</w:t>
      </w:r>
    </w:p>
    <w:p>
      <w:r>
        <w:t>End-to-end production workflow orchestration. Calls document processing, cleaning/validation, and database save steps in sequence; collects results, handles retries and user restart requests, and returns a structured `workflow_results` dict describing success, errors and intermediate outputs.</w:t>
      </w:r>
    </w:p>
    <w:p/>
    <w:p>
      <w:r>
        <w:t>**Parameter**</w:t>
      </w:r>
    </w:p>
    <w:p>
      <w:r>
        <w:t>None directly — relies on globally available functions like `process_document_complete`, `clean_extracted_data`, and `save_extracted_data_to_database`.</w:t>
      </w:r>
    </w:p>
    <w:p/>
    <w:p>
      <w:r>
        <w:t>**Output**</w:t>
      </w:r>
    </w:p>
    <w:p>
      <w:pPr>
        <w:pStyle w:val="ListNumber"/>
      </w:pPr>
      <w:r>
        <w:t>1. **workflow_results (dict)** — Keys: `success` (bool), `extracted_data` (dict), `cleaning_results` (dict), `database_results` (dict), `errors` (list), `warnings` (list).</w:t>
      </w:r>
    </w:p>
    <w:p/>
    <w:p>
      <w:r>
        <w:t>**Library used/import**</w:t>
      </w:r>
    </w:p>
    <w:p>
      <w:pPr>
        <w:pStyle w:val="ListNumber"/>
      </w:pPr>
      <w:r>
        <w:t>1. **Builtins** — control flow and exception handling.</w:t>
      </w:r>
    </w:p>
    <w:p/>
    <w:p>
      <w:r>
        <w:t>---</w:t>
      </w:r>
    </w:p>
    <w:p/>
    <w:p>
      <w:r>
        <w:t>**function name**: main_controller</w:t>
      </w:r>
    </w:p>
    <w:p>
      <w:r>
        <w:t>**Description**</w:t>
      </w:r>
    </w:p>
    <w:p>
      <w:r>
        <w:t>Interactive main menu for the full system. Exposes options to run the production workflow, search/remove data, check system readiness, view system info/help, and launch testing or bulk-processing controllers. Handles user input with a loop, validates availability of required helper functions, and guides the user through multi-step, potentially destructive operations (with confirmations).</w:t>
      </w:r>
    </w:p>
    <w:p/>
    <w:p>
      <w:r>
        <w:t>**Parameter**</w:t>
      </w:r>
    </w:p>
    <w:p>
      <w:r>
        <w:t>None (interactive input-driven)</w:t>
      </w:r>
    </w:p>
    <w:p/>
    <w:p>
      <w:r>
        <w:t>**Output**</w:t>
      </w:r>
    </w:p>
    <w:p>
      <w:pPr>
        <w:pStyle w:val="ListNumber"/>
      </w:pPr>
      <w:r>
        <w:t>1. **None (interactive)** — Runs until the user exits. Side effects include calling other functions and updating Google Sheets.</w:t>
      </w:r>
    </w:p>
    <w:p/>
    <w:p>
      <w:r>
        <w:t>**Library used/import**</w:t>
      </w:r>
    </w:p>
    <w:p>
      <w:pPr>
        <w:pStyle w:val="ListNumber"/>
      </w:pPr>
      <w:r>
        <w:t>1. **Builtins** — `input()`/`print()` for interactivity.</w:t>
      </w:r>
    </w:p>
    <w:p>
      <w:r>
        <w:t>2. **google.colab.files** (optional) — referenced elsewhere for uploads; not required here.</w:t>
      </w:r>
    </w:p>
    <w:p/>
    <w:p>
      <w:r>
        <w:t>---</w:t>
      </w:r>
    </w:p>
    <w:p/>
    <w:p>
      <w:r>
        <w:t>**function name**: display_system_info</w:t>
      </w:r>
    </w:p>
    <w:p>
      <w:r>
        <w:t>**Description**</w:t>
      </w:r>
    </w:p>
    <w:p>
      <w:r>
        <w:t>Print a summary of system architecture, feature availability, function status and database worksheet listings. Designed to help users verify which cells/functions are loaded and which external integrations are available.</w:t>
      </w:r>
    </w:p>
    <w:p/>
    <w:p>
      <w:r>
        <w:t>**Parameter**</w:t>
      </w:r>
    </w:p>
    <w:p>
      <w:r>
        <w:t>None</w:t>
      </w:r>
    </w:p>
    <w:p/>
    <w:p>
      <w:r>
        <w:t>**Output**</w:t>
      </w:r>
    </w:p>
    <w:p>
      <w:pPr>
        <w:pStyle w:val="ListNumber"/>
      </w:pPr>
      <w:r>
        <w:t>1. **None (prints status)**</w:t>
      </w:r>
    </w:p>
    <w:p/>
    <w:p>
      <w:r>
        <w:t>**Library used/import**</w:t>
      </w:r>
    </w:p>
    <w:p>
      <w:pPr>
        <w:pStyle w:val="ListNumber"/>
      </w:pPr>
      <w:r>
        <w:t>1. **Builtins** and optional `google.colab` import detection.</w:t>
      </w:r>
    </w:p>
    <w:p/>
    <w:p>
      <w:r>
        <w:t>---</w:t>
      </w:r>
    </w:p>
    <w:p/>
    <w:p>
      <w:r>
        <w:t>**function name**: display_help_guide</w:t>
      </w:r>
    </w:p>
    <w:p>
      <w:r>
        <w:t>**Description**</w:t>
      </w:r>
    </w:p>
    <w:p>
      <w:r>
        <w:t>Print a detailed help guide describing controller options, getting started steps, troubleshooting tips, and glossary/terminology sections.</w:t>
      </w:r>
    </w:p>
    <w:p/>
    <w:p>
      <w:r>
        <w:t>**Parameter**</w:t>
      </w:r>
    </w:p>
    <w:p>
      <w:r>
        <w:t>None</w:t>
      </w:r>
    </w:p>
    <w:p/>
    <w:p>
      <w:r>
        <w:t>**Output**</w:t>
      </w:r>
    </w:p>
    <w:p>
      <w:pPr>
        <w:pStyle w:val="ListNumber"/>
      </w:pPr>
      <w:r>
        <w:t>1. **None (prints help text)**</w:t>
      </w:r>
    </w:p>
    <w:p/>
    <w:p>
      <w:r>
        <w:t>**Library used/import**</w:t>
      </w:r>
    </w:p>
    <w:p>
      <w:pPr>
        <w:pStyle w:val="ListNumber"/>
      </w:pPr>
      <w:r>
        <w:t>1. **Builtins**</w:t>
      </w:r>
    </w:p>
    <w:p/>
    <w:p>
      <w:r>
        <w:t>---</w:t>
      </w:r>
    </w:p>
    <w:p/>
    <w:p>
      <w:r>
        <w:t>Notes &amp; tips</w:t>
      </w:r>
    </w:p>
    <w:p>
      <w:pPr>
        <w:pStyle w:val="ListBullet"/>
      </w:pPr>
      <w:r>
        <w:t>This cell is highly interactive and intended for manual/Colab use; many menu options call functions that must be defined in earlier cells (e.g., `process_document_complete`, `search_audit_data`, `optimized_remove_audit_data`, `save_extracted_data_to_database`). Use `check_system_readiness()` first.</w:t>
      </w:r>
    </w:p>
    <w:p>
      <w:pPr>
        <w:pStyle w:val="ListBullet"/>
      </w:pPr>
      <w:r>
        <w:t>Production mode will perform permanent writes to Google Sheets. Use the testing controller or `use_mock=True` saves during development to avoid destructive changes.</w:t>
      </w:r>
    </w:p>
    <w:p>
      <w:pPr>
        <w:pStyle w:val="ListBullet"/>
      </w:pPr>
      <w:r>
        <w:t>For automation, call `run_production_workflow()` programmatically instead of driving `main_controller()`.</w:t>
      </w:r>
    </w:p>
    <w:p>
      <w:pPr>
        <w:pStyle w:val="ListBullet"/>
      </w:pPr>
      <w:r>
        <w:t>The menu includes triple-confirmation flows for dangerous operations (removal), previews and debug helpers before final deletion.</w:t>
      </w:r>
    </w:p>
    <w:p>
      <w:pPr>
        <w:pStyle w:val="Heading2"/>
      </w:pPr>
      <w:r>
        <w:t>Cell 11 Glossary</w:t>
      </w:r>
    </w:p>
    <w:p>
      <w:pPr>
        <w:pStyle w:val="Heading3"/>
      </w:pPr>
      <w:r>
        <w:t>[Cell 11_glossary] (./Cell 11_glossary.md)</w:t>
      </w:r>
    </w:p>
    <w:p/>
    <w:p>
      <w:r>
        <w:t>**Request/Configuration information (If need)**</w:t>
      </w:r>
    </w:p>
    <w:p>
      <w:r>
        <w:t>This cell implements the AAA detection &amp; user notification workflow. It scans extracted audit results for Level-AAA success criteria (using the global `sc_lookup`), reports findings to the user, and provides helper functions for logging and readiness validation. Run after success criteria (Cell 3) is loaded.</w:t>
      </w:r>
    </w:p>
    <w:p/>
    <w:p>
      <w:r>
        <w:t>**function name**: detect_aaa_criteria</w:t>
      </w:r>
    </w:p>
    <w:p>
      <w:r>
        <w:t>**Description**</w:t>
      </w:r>
    </w:p>
    <w:p>
      <w:r>
        <w:t>Detect AAA-level success criteria in a list of audit result dictionaries by looking up each result's `sc_id` in the global `sc_lookup` mapping. Returns structured detection info.</w:t>
      </w:r>
    </w:p>
    <w:p/>
    <w:p>
      <w:r>
        <w:t>**Parameter**</w:t>
      </w:r>
    </w:p>
    <w:p>
      <w:pPr>
        <w:pStyle w:val="ListNumber"/>
      </w:pPr>
      <w:r>
        <w:t>1. **audit_results** — list</w:t>
      </w:r>
    </w:p>
    <w:p>
      <w:r>
        <w:t xml:space="preserve">   List of audit result dictionaries. Each item is expected to contain at least an `sc_id` and `result` field.</w:t>
      </w:r>
    </w:p>
    <w:p/>
    <w:p>
      <w:r>
        <w:t>**Output**</w:t>
      </w:r>
    </w:p>
    <w:p>
      <w:pPr>
        <w:pStyle w:val="ListNumber"/>
      </w:pPr>
      <w:r>
        <w:t>1. **detection_result (dict)**</w:t>
      </w:r>
    </w:p>
    <w:p>
      <w:r>
        <w:t xml:space="preserve">   Dictionary with keys: `has_aaa` (bool), `aaa_criteria` (list of dicts with AAA criteria details), `aaa_count` (int), `total_criteria` (int). May include `error` when lookup unavailable.</w:t>
      </w:r>
    </w:p>
    <w:p/>
    <w:p>
      <w:r>
        <w:t>**Library used/import**</w:t>
      </w:r>
    </w:p>
    <w:p>
      <w:pPr>
        <w:pStyle w:val="ListNumber"/>
      </w:pPr>
      <w:r>
        <w:t>1. **Builtins** — Uses basic Python (print/input) and list/dict manipulation. No external imports required.</w:t>
      </w:r>
    </w:p>
    <w:p/>
    <w:p>
      <w:r>
        <w:t>---</w:t>
      </w:r>
    </w:p>
    <w:p/>
    <w:p>
      <w:pPr>
        <w:pStyle w:val="Heading3"/>
      </w:pPr>
      <w:r>
        <w:t>Auxiliary functions in this cell</w:t>
      </w:r>
    </w:p>
    <w:p/>
    <w:p>
      <w:r>
        <w:t>**function name**: notify_aaa_detection</w:t>
      </w:r>
    </w:p>
    <w:p>
      <w:r>
        <w:t>**Description**</w:t>
      </w:r>
    </w:p>
    <w:p>
      <w:r>
        <w:t>Displays the detected AAA criteria to the user with details and prompts them to choose whether to continue processing or abort (safe default is to abort on errors). Returns `'continue'` or `'abort'` depending on the user's choice.</w:t>
      </w:r>
    </w:p>
    <w:p/>
    <w:p>
      <w:r>
        <w:t>**Parameter**</w:t>
      </w:r>
    </w:p>
    <w:p>
      <w:pPr>
        <w:pStyle w:val="ListNumber"/>
      </w:pPr>
      <w:r>
        <w:t>1. **aaa_detection_result** — dict</w:t>
      </w:r>
    </w:p>
    <w:p>
      <w:r>
        <w:t xml:space="preserve">   The output from `detect_aaa_criteria()`.</w:t>
      </w:r>
    </w:p>
    <w:p/>
    <w:p>
      <w:r>
        <w:t>**Output**</w:t>
      </w:r>
    </w:p>
    <w:p>
      <w:pPr>
        <w:pStyle w:val="ListNumber"/>
      </w:pPr>
      <w:r>
        <w:t>1. **user_choice (str)** — `'continue'` or `'abort'`</w:t>
      </w:r>
    </w:p>
    <w:p/>
    <w:p>
      <w:r>
        <w:t>**Library used/import**</w:t>
      </w:r>
    </w:p>
    <w:p>
      <w:pPr>
        <w:pStyle w:val="ListNumber"/>
      </w:pPr>
      <w:r>
        <w:t>1. **Builtins** — Uses `input()` for interactive confirmation.</w:t>
      </w:r>
    </w:p>
    <w:p/>
    <w:p>
      <w:r>
        <w:t>---</w:t>
      </w:r>
    </w:p>
    <w:p/>
    <w:p>
      <w:r>
        <w:t>**function name**: create_aaa_history_log_entry</w:t>
      </w:r>
    </w:p>
    <w:p>
      <w:r>
        <w:t>**Description**</w:t>
      </w:r>
    </w:p>
    <w:p>
      <w:r>
        <w:t>Builds a formatted history/log entry summarizing detected AAA criteria and the user's decision (continue or abort). This is intended for insertion into the `history_log` details column.</w:t>
      </w:r>
    </w:p>
    <w:p/>
    <w:p>
      <w:r>
        <w:t>**Parameter**</w:t>
      </w:r>
    </w:p>
    <w:p>
      <w:pPr>
        <w:pStyle w:val="ListNumber"/>
      </w:pPr>
      <w:r>
        <w:t>1. **aaa_detection_result** — dict</w:t>
      </w:r>
    </w:p>
    <w:p>
      <w:r>
        <w:t>2. **user_choice** — str (`'continue'` or `'abort'`)</w:t>
      </w:r>
    </w:p>
    <w:p>
      <w:r>
        <w:t>3. **audit_id** — str</w:t>
      </w:r>
    </w:p>
    <w:p>
      <w:r>
        <w:t>4. **document_name** — str</w:t>
      </w:r>
    </w:p>
    <w:p/>
    <w:p>
      <w:r>
        <w:t>**Output**</w:t>
      </w:r>
    </w:p>
    <w:p>
      <w:pPr>
        <w:pStyle w:val="ListNumber"/>
      </w:pPr>
      <w:r>
        <w:t>1. **log_entry (str)** — Formatted summary string for history logging.</w:t>
      </w:r>
    </w:p>
    <w:p/>
    <w:p>
      <w:r>
        <w:t>**Library used/import**</w:t>
      </w:r>
    </w:p>
    <w:p>
      <w:pPr>
        <w:pStyle w:val="ListNumber"/>
      </w:pPr>
      <w:r>
        <w:t>1. **Builtins** — string formatting.</w:t>
      </w:r>
    </w:p>
    <w:p/>
    <w:p>
      <w:r>
        <w:t>---</w:t>
      </w:r>
    </w:p>
    <w:p/>
    <w:p>
      <w:r>
        <w:t>**function name**: validate_aaa_detection_requirements</w:t>
      </w:r>
    </w:p>
    <w:p>
      <w:r>
        <w:t>**Description**</w:t>
      </w:r>
    </w:p>
    <w:p>
      <w:r>
        <w:t>Quick readiness check that ensures `sc_lookup` exists and contains the expected `s_level_A_AA_AAA` field and reports missing components / warnings.</w:t>
      </w:r>
    </w:p>
    <w:p/>
    <w:p>
      <w:r>
        <w:t>**Parameter**</w:t>
      </w:r>
    </w:p>
    <w:p>
      <w:r>
        <w:t>None</w:t>
      </w:r>
    </w:p>
    <w:p/>
    <w:p>
      <w:r>
        <w:t>**Output**</w:t>
      </w:r>
    </w:p>
    <w:p>
      <w:pPr>
        <w:pStyle w:val="ListNumber"/>
      </w:pPr>
      <w:r>
        <w:t>1. **validation_result (dict)** — Keys: `ready` (bool), `missing_components` (list), `warnings` (list)</w:t>
      </w:r>
    </w:p>
    <w:p/>
    <w:p>
      <w:r>
        <w:t>**Library used/import**</w:t>
      </w:r>
    </w:p>
    <w:p>
      <w:pPr>
        <w:pStyle w:val="ListNumber"/>
      </w:pPr>
      <w:r>
        <w:t>1. **Builtins** — no external libraries.</w:t>
      </w:r>
    </w:p>
    <w:p/>
    <w:p>
      <w:r>
        <w:t>---</w:t>
      </w:r>
    </w:p>
    <w:p/>
    <w:p>
      <w:r>
        <w:t>Notes &amp; tips</w:t>
      </w:r>
    </w:p>
    <w:p>
      <w:pPr>
        <w:pStyle w:val="ListBullet"/>
      </w:pPr>
      <w:r>
        <w:t>Requires `sc_lookup` to be populated (the success-criteria lookup from earlier notebook cells). If `sc_lookup` is empty the detection cannot run.</w:t>
      </w:r>
    </w:p>
    <w:p>
      <w:pPr>
        <w:pStyle w:val="ListBullet"/>
      </w:pPr>
      <w:r>
        <w:t>Designed for interactive use: `notify_aaa_detection()` blocks for user input to select continue/abort. For automated/bulk flows, caller should be prepared to handle `'abort'` return.</w:t>
      </w:r>
    </w:p>
    <w:p>
      <w:pPr>
        <w:pStyle w:val="ListBullet"/>
      </w:pPr>
      <w:r>
        <w:t>The detection function returns structured items that include criterion metadata (principle, guideline, description) when available in `sc_lookup`.</w:t>
      </w:r>
    </w:p>
    <w:p>
      <w:pPr>
        <w:pStyle w:val="Heading2"/>
      </w:pPr>
      <w:r>
        <w:t>Cell 12 Glossary</w:t>
      </w:r>
    </w:p>
    <w:p>
      <w:pPr>
        <w:pStyle w:val="Heading3"/>
      </w:pPr>
      <w:r>
        <w:t>[Cell 12_glossary] (./Cell 12_glossary.md)</w:t>
      </w:r>
    </w:p>
    <w:p/>
    <w:p>
      <w:r>
        <w:t>**Request/Configuration information (If need)**</w:t>
      </w:r>
    </w:p>
    <w:p>
      <w:r>
        <w:t>Bulk upload &amp; validation module (Bulk Processing - Upload &amp; Validation Module v5.4). Handles multi-file uploads (Colab), per-file validation, duplicate checks, and a lightweight batch-level duplicate resolution. Use in Colab or adapt upload layer for local usage.</w:t>
      </w:r>
    </w:p>
    <w:p/>
    <w:p>
      <w:r>
        <w:t>**function name**: bulk_upload_documents</w:t>
      </w:r>
    </w:p>
    <w:p>
      <w:r>
        <w:t>**Description**</w:t>
      </w:r>
    </w:p>
    <w:p>
      <w:r>
        <w:t>Interactively upload multiple documents via Colab's `files.upload()`, validate file types (.docx/.doc), compute document hashes (uses `calculate_document_hash()` if available), check for duplicates (`check_document_duplicate()`), and collect `validated_documents` and `failed_validations` lists.</w:t>
      </w:r>
    </w:p>
    <w:p/>
    <w:p>
      <w:r>
        <w:t>**Parameter**</w:t>
      </w:r>
    </w:p>
    <w:p>
      <w:r>
        <w:t>None (interactive upload via Colab widget)</w:t>
      </w:r>
    </w:p>
    <w:p/>
    <w:p>
      <w:r>
        <w:t>**Output**</w:t>
      </w:r>
    </w:p>
    <w:p>
      <w:pPr>
        <w:pStyle w:val="ListNumber"/>
      </w:pPr>
      <w:r>
        <w:t>1. **validated_documents (list)** — Each entry is a dict with keys like `original_filename`, `temp_path`, `file_size`, `document_hash`, `file_type`, `validation_status`, `upload_timestamp`, and optional `duplicate_warning`.</w:t>
      </w:r>
    </w:p>
    <w:p>
      <w:r>
        <w:t>2. **failed_validations (list)** — Each entry is a dict describing why a file failed (duplicate, invalid format, processing error).</w:t>
      </w:r>
    </w:p>
    <w:p/>
    <w:p>
      <w:r>
        <w:t>**Library used/import**</w:t>
      </w:r>
    </w:p>
    <w:p>
      <w:pPr>
        <w:pStyle w:val="ListNumber"/>
      </w:pPr>
      <w:r>
        <w:t>1. **google.colab.files** — Upload widget (Colab-specific). Reference: https://colab.research.google.com</w:t>
      </w:r>
    </w:p>
    <w:p>
      <w:r>
        <w:t>2. **os, tempfile, shutil** — File system and temp file handling.</w:t>
      </w:r>
    </w:p>
    <w:p>
      <w:r>
        <w:t>3. **psutil, gc** — Optional system memory / GC helpers (best-effort imports).</w:t>
      </w:r>
    </w:p>
    <w:p>
      <w:r>
        <w:t>4. **collections.defaultdict, datetime** — Utilities used for summaries and timestamps.</w:t>
      </w:r>
    </w:p>
    <w:p/>
    <w:p>
      <w:r>
        <w:t>**Notes &amp; tips**</w:t>
      </w:r>
    </w:p>
    <w:p>
      <w:pPr>
        <w:pStyle w:val="ListBullet"/>
      </w:pPr>
      <w:r>
        <w:t>Bulk upload relies on Colab `files.upload()`. For non-Colab environments, replace the upload step with another multi-file selection mechanism.</w:t>
      </w:r>
    </w:p>
    <w:p>
      <w:pPr>
        <w:pStyle w:val="ListBullet"/>
      </w:pPr>
      <w:r>
        <w:t>The function reuses main-workflow helpers: `calculate_document_hash()`, `check_document_duplicate()`, and `display_duplicate_warning()` when available.</w:t>
      </w:r>
    </w:p>
    <w:p>
      <w:pPr>
        <w:pStyle w:val="ListBullet"/>
      </w:pPr>
      <w:r>
        <w:t>Hard duplicates are auto-skipped; soft duplicates are warned but processing continues (bulk-friendly behavior).</w:t>
      </w:r>
    </w:p>
    <w:p>
      <w:pPr>
        <w:pStyle w:val="ListBullet"/>
      </w:pPr>
      <w:r>
        <w:t>The module performs an intra-batch duplicate check and removes duplicates from the validated set.</w:t>
      </w:r>
    </w:p>
    <w:p/>
    <w:p>
      <w:r>
        <w:t>---</w:t>
      </w:r>
    </w:p>
    <w:p/>
    <w:p>
      <w:r>
        <w:t>**function name**: bulk_preprocessing_analysis</w:t>
      </w:r>
    </w:p>
    <w:p>
      <w:r>
        <w:t>**Description**</w:t>
      </w:r>
    </w:p>
    <w:p>
      <w:r>
        <w:t>Run a lightweight analysis over `validated_documents` to produce a `batch_summary` (total size, file types, duplicate warnings, and quick organization name preview using only the first ~2KB of each file).</w:t>
      </w:r>
    </w:p>
    <w:p/>
    <w:p>
      <w:r>
        <w:t>**Parameter**</w:t>
      </w:r>
    </w:p>
    <w:p>
      <w:pPr>
        <w:pStyle w:val="ListNumber"/>
      </w:pPr>
      <w:r>
        <w:t>1. **validated_documents (list)**</w:t>
      </w:r>
    </w:p>
    <w:p/>
    <w:p>
      <w:r>
        <w:t>**Output**</w:t>
      </w:r>
    </w:p>
    <w:p>
      <w:pPr>
        <w:pStyle w:val="ListNumber"/>
      </w:pPr>
      <w:r>
        <w:t>1. **batch_summary (dict)** — Keys: `total_files`, `total_size`, `organization_preview`, `duplicate_warnings`, `file_types`, `analysis_timestamp`.</w:t>
      </w:r>
    </w:p>
    <w:p/>
    <w:p>
      <w:r>
        <w:t>**Library used/import**</w:t>
      </w:r>
    </w:p>
    <w:p>
      <w:pPr>
        <w:pStyle w:val="ListNumber"/>
      </w:pPr>
      <w:r>
        <w:t>1. **Builtins + existing helpers** — Uses `extract_org_name_from_text()` when available for organization preview.</w:t>
      </w:r>
    </w:p>
    <w:p/>
    <w:p>
      <w:r>
        <w:t>---</w:t>
      </w:r>
    </w:p>
    <w:p/>
    <w:p>
      <w:r>
        <w:t>**function name**: bulk_cleanup_temp_files</w:t>
      </w:r>
    </w:p>
    <w:p>
      <w:r>
        <w:t>**Description**</w:t>
      </w:r>
    </w:p>
    <w:p>
      <w:r>
        <w:t>Delete temporary files created during upload/processing. Returns True if cleanup succeeded.</w:t>
      </w:r>
    </w:p>
    <w:p/>
    <w:p>
      <w:r>
        <w:t>**Parameter**</w:t>
      </w:r>
    </w:p>
    <w:p>
      <w:pPr>
        <w:pStyle w:val="ListNumber"/>
      </w:pPr>
      <w:r>
        <w:t>1. **validated_documents (list)**</w:t>
      </w:r>
    </w:p>
    <w:p/>
    <w:p>
      <w:r>
        <w:t>**Output**</w:t>
      </w:r>
    </w:p>
    <w:p>
      <w:pPr>
        <w:pStyle w:val="ListNumber"/>
      </w:pPr>
      <w:r>
        <w:t>1. **cleanup_success (bool)**</w:t>
      </w:r>
    </w:p>
    <w:p/>
    <w:p>
      <w:r>
        <w:t>**Library used/import**</w:t>
      </w:r>
    </w:p>
    <w:p>
      <w:pPr>
        <w:pStyle w:val="ListNumber"/>
      </w:pPr>
      <w:r>
        <w:t>1. **os** — File deletion.</w:t>
      </w:r>
    </w:p>
    <w:p/>
    <w:p>
      <w:r>
        <w:t>Notes</w:t>
      </w:r>
    </w:p>
    <w:p>
      <w:pPr>
        <w:pStyle w:val="ListBullet"/>
      </w:pPr>
      <w:r>
        <w:t>Call this at the end of a bulk session to avoid leaving temp files on disk. If running outside Colab, ensure temp directory semantics are correct for your environment.</w:t>
      </w:r>
    </w:p>
    <w:p>
      <w:pPr>
        <w:pStyle w:val="Heading2"/>
      </w:pPr>
      <w:r>
        <w:t>Cell 13 Glossary</w:t>
      </w:r>
    </w:p>
    <w:p>
      <w:pPr>
        <w:pStyle w:val="Heading3"/>
      </w:pPr>
      <w:r>
        <w:t>[Cell 13_glossary] (./Cell 13_glossary.md)</w:t>
      </w:r>
    </w:p>
    <w:p/>
    <w:p>
      <w:r>
        <w:t>**Request/Configuration information (If need)**</w:t>
      </w:r>
    </w:p>
    <w:p>
      <w:r>
        <w:t>Bulk Processing - Processing Engine Module v5.4. This cell provides the sequential processing engine that runs the existing single-document workflow against each validated document in a batch and a comprehensive batch reporting utility.</w:t>
      </w:r>
    </w:p>
    <w:p/>
    <w:p>
      <w:r>
        <w:t>**function name**: bulk_process_batch</w:t>
      </w:r>
    </w:p>
    <w:p>
      <w:r>
        <w:t>**Description**</w:t>
      </w:r>
    </w:p>
    <w:p>
      <w:r>
        <w:t>Sequentially processes a list of validated documents by invoking the same core processing steps used for single-document runs (text extraction, organization/audit extraction, results extraction, cleaning, and database save). Enhanced error handling and user mid-process controls (skip/stop) are provided. Collects per-document results and aggregates summary statistics.</w:t>
      </w:r>
    </w:p>
    <w:p/>
    <w:p>
      <w:r>
        <w:t>**Parameter**</w:t>
      </w:r>
    </w:p>
    <w:p>
      <w:pPr>
        <w:pStyle w:val="ListNumber"/>
      </w:pPr>
      <w:r>
        <w:t>1. **validated_documents (list)** — List of validated document info dicts produced by `bulk_upload_documents()`.</w:t>
      </w:r>
    </w:p>
    <w:p/>
    <w:p>
      <w:r>
        <w:t>**Output**</w:t>
      </w:r>
    </w:p>
    <w:p>
      <w:pPr>
        <w:pStyle w:val="ListNumber"/>
      </w:pPr>
      <w:r>
        <w:t>1. **batch_results (dict)** — Comprehensive batch-level result structure with keys such as `total_documents`, `processing_start_time`, `document_results` (list of per-document dicts), `summary_stats` (success, skipped_aaa, skipped_error, failed, stopped_by_user), `processing_errors`, `processing_end_time`, `total_processing_time_seconds`.</w:t>
      </w:r>
    </w:p>
    <w:p/>
    <w:p>
      <w:r>
        <w:t>**Library used/import**</w:t>
      </w:r>
    </w:p>
    <w:p>
      <w:pPr>
        <w:pStyle w:val="ListNumber"/>
      </w:pPr>
      <w:r>
        <w:t>1. **datetime, os** — For timing and file checks.</w:t>
      </w:r>
    </w:p>
    <w:p>
      <w:r>
        <w:t>2. **Integrations / dependencies** — This function relies heavily on many main-workflow functions to be present: `process_document_complete` or the individual components it calls (e.g., `extract_text_from_docx`, `extract_org_name_from_text`, `verify_organization_info`, `extract_audit_date`, `detect_retest_count`, `extract_wcag_version_and_target`, `verify_audit_details`, `generate_audit_id`, `extract_tables_from_docx`, `identify_audit_result_tables`, `extract_results_from_tables`, `clean_extracted_data`, `save_extracted_data_to_database`).</w:t>
      </w:r>
    </w:p>
    <w:p/>
    <w:p>
      <w:r>
        <w:t>**Notes &amp; tips**</w:t>
      </w:r>
    </w:p>
    <w:p>
      <w:pPr>
        <w:pStyle w:val="ListBullet"/>
      </w:pPr>
      <w:r>
        <w:t>The engine avoids changing core workflow logic; it reuses existing functions, enabling zero core changes while enabling batch processing.</w:t>
      </w:r>
    </w:p>
    <w:p>
      <w:pPr>
        <w:pStyle w:val="ListBullet"/>
      </w:pPr>
      <w:r>
        <w:t>Contains interactive mid-process controls: prompts before each document (continue/skip/stop) and on errors (stop/skip).</w:t>
      </w:r>
    </w:p>
    <w:p>
      <w:pPr>
        <w:pStyle w:val="ListBullet"/>
      </w:pPr>
      <w:r>
        <w:t>Supports AAA-skip handling: depends on `clean_extracted_data()` to return an abort/skip signal if the user chooses to abort due to AAA.</w:t>
      </w:r>
    </w:p>
    <w:p/>
    <w:p>
      <w:r>
        <w:t>---</w:t>
      </w:r>
    </w:p>
    <w:p/>
    <w:p>
      <w:r>
        <w:t>**function name**: bulk_generate_report</w:t>
      </w:r>
    </w:p>
    <w:p>
      <w:r>
        <w:t>**Description**</w:t>
      </w:r>
    </w:p>
    <w:p>
      <w:r>
        <w:t>Generate a readable, comprehensive batch report summarizing processing stats, upload failures, per-document statuses, errors, user stops, and recommendations. Intended to be called after `bulk_process_batch`.</w:t>
      </w:r>
    </w:p>
    <w:p/>
    <w:p>
      <w:r>
        <w:t>**Parameter**</w:t>
      </w:r>
    </w:p>
    <w:p>
      <w:pPr>
        <w:pStyle w:val="ListNumber"/>
      </w:pPr>
      <w:r>
        <w:t>1. **batch_results (dict)** — Output from `bulk_process_batch()`.</w:t>
      </w:r>
    </w:p>
    <w:p>
      <w:r>
        <w:t>2. **failed_validations (list, optional)** — Upload validation failures to include in the report.</w:t>
      </w:r>
    </w:p>
    <w:p/>
    <w:p>
      <w:r>
        <w:t>**Output**</w:t>
      </w:r>
    </w:p>
    <w:p>
      <w:pPr>
        <w:pStyle w:val="ListNumber"/>
      </w:pPr>
      <w:r>
        <w:t>1. **report (dict/batch_results)** — The function prints an extended report to stdout and returns `batch_results` (enhanced/annotated). It categorizes failures (duplicates, format issues, other) and prints recommendations.</w:t>
      </w:r>
    </w:p>
    <w:p/>
    <w:p>
      <w:r>
        <w:t>**Library used/import**</w:t>
      </w:r>
    </w:p>
    <w:p>
      <w:pPr>
        <w:pStyle w:val="ListNumber"/>
      </w:pPr>
      <w:r>
        <w:t>1. **Builtins + datetime** — For formatting and timing. No external packages required.</w:t>
      </w:r>
    </w:p>
    <w:p/>
    <w:p>
      <w:r>
        <w:t>**Notes &amp; tips**</w:t>
      </w:r>
    </w:p>
    <w:p>
      <w:pPr>
        <w:pStyle w:val="ListBullet"/>
      </w:pPr>
      <w:r>
        <w:t>When providing this report for teams, capture the printed output or extend the function to return a formatted string or save to a file.</w:t>
      </w:r>
    </w:p>
    <w:p>
      <w:pPr>
        <w:pStyle w:val="ListBullet"/>
      </w:pPr>
      <w:r>
        <w:t>The report calculates success rates both excluding and including upload failures for clearer diagnostics.</w:t>
      </w:r>
    </w:p>
    <w:p>
      <w:pPr>
        <w:pStyle w:val="ListBullet"/>
      </w:pPr>
      <w:r>
        <w:t>Useful recommendations are printed when duplicates, AAA skips, or failures are present, including advice about using the data removal functions prior to re-uploading duplicates.</w:t>
      </w:r>
    </w:p>
    <w:p>
      <w:pPr>
        <w:pStyle w:val="Heading2"/>
      </w:pPr>
      <w:r>
        <w:t>Cell 14 Glossary</w:t>
      </w:r>
    </w:p>
    <w:p>
      <w:pPr>
        <w:pStyle w:val="Heading3"/>
      </w:pPr>
      <w:r>
        <w:t>[Cell 14_glossary] (./Cell 14_glossary.md)</w:t>
      </w:r>
    </w:p>
    <w:p/>
    <w:p>
      <w:r>
        <w:t>**Request/Configuration information (If need)**</w:t>
      </w:r>
    </w:p>
    <w:p>
      <w:r>
        <w:t>Simplified Bulk Controller Interface (Bulk Processing - Cell 3 of 3). Provides a single unified entry point that runs upload → process → report. Also includes a unit-test helper for bulk components.</w:t>
      </w:r>
    </w:p>
    <w:p/>
    <w:p>
      <w:r>
        <w:t>**function name**: bulk_processing_controller</w:t>
      </w:r>
    </w:p>
    <w:p>
      <w:r>
        <w:t>**Description**</w:t>
      </w:r>
    </w:p>
    <w:p>
      <w:r>
        <w:t>Unified controller that runs the full bulk pipeline in three phases:</w:t>
      </w:r>
    </w:p>
    <w:p>
      <w:pPr>
        <w:pStyle w:val="ListNumber"/>
      </w:pPr>
      <w:r>
        <w:t>1. Upload &amp; validation (calls `bulk_upload_documents()`)</w:t>
      </w:r>
    </w:p>
    <w:p>
      <w:r>
        <w:t>2. Sequential processing (calls `bulk_process_batch()`)</w:t>
      </w:r>
    </w:p>
    <w:p>
      <w:r>
        <w:t>3. Results &amp; reporting (calls `bulk_generate_report()`)</w:t>
      </w:r>
    </w:p>
    <w:p/>
    <w:p>
      <w:r>
        <w:t>It handles user confirmations, cleanup, and session tracking (timing, phases, user interactions). Returns a `session_results` dict describing the whole session.</w:t>
      </w:r>
    </w:p>
    <w:p/>
    <w:p>
      <w:r>
        <w:t>**Parameter**</w:t>
      </w:r>
    </w:p>
    <w:p>
      <w:r>
        <w:t>None (interactive control flow; relies on earlier module functions being loaded)</w:t>
      </w:r>
    </w:p>
    <w:p/>
    <w:p>
      <w:r>
        <w:t>**Output**</w:t>
      </w:r>
    </w:p>
    <w:p>
      <w:pPr>
        <w:pStyle w:val="ListNumber"/>
      </w:pPr>
      <w:r>
        <w:t>1. **session_results (dict)** — Contains keys like `session_start_time`, `workflow_version`, `phases_completed`, `upload_results`, `processing_results`, `final_report`, `session_status`, `total_session_time_seconds`.</w:t>
      </w:r>
    </w:p>
    <w:p/>
    <w:p>
      <w:r>
        <w:t>**Library used/import**</w:t>
      </w:r>
    </w:p>
    <w:p>
      <w:pPr>
        <w:pStyle w:val="ListNumber"/>
      </w:pPr>
      <w:r>
        <w:t>1. **datetime** — Session timing, timestamps.</w:t>
      </w:r>
    </w:p>
    <w:p>
      <w:r>
        <w:t>2. **Builtins &amp; previously defined bulk helpers** — Integrates the upload, processing and reporting functions from previous cells.</w:t>
      </w:r>
    </w:p>
    <w:p/>
    <w:p>
      <w:r>
        <w:t>**Notes &amp; tips**</w:t>
      </w:r>
    </w:p>
    <w:p>
      <w:pPr>
        <w:pStyle w:val="ListBullet"/>
      </w:pPr>
      <w:r>
        <w:t>Interactive: prompts user to confirm processing after upload; it will clean up temp files on cancel or completion.</w:t>
      </w:r>
    </w:p>
    <w:p>
      <w:pPr>
        <w:pStyle w:val="ListBullet"/>
      </w:pPr>
      <w:r>
        <w:t>Designed to be ADR-003 compliant (zero core changes to main workflow). For headless automation, you can programmatically call the inner functions and bypass interactive prompts.</w:t>
      </w:r>
    </w:p>
    <w:p/>
    <w:p>
      <w:r>
        <w:t>---</w:t>
      </w:r>
    </w:p>
    <w:p/>
    <w:p>
      <w:r>
        <w:t>**function name**: bulk_unit_test_controller</w:t>
      </w:r>
    </w:p>
    <w:p>
      <w:r>
        <w:t>**Description**</w:t>
      </w:r>
    </w:p>
    <w:p>
      <w:r>
        <w:t>A small test harness to verify availability and basic integration of bulk-related functions. Runs lightweight checks such as function availability, main-workflow integration score, and import availability.</w:t>
      </w:r>
    </w:p>
    <w:p/>
    <w:p>
      <w:r>
        <w:t>**Parameter**</w:t>
      </w:r>
    </w:p>
    <w:p>
      <w:r>
        <w:t>None</w:t>
      </w:r>
    </w:p>
    <w:p/>
    <w:p>
      <w:r>
        <w:t>**Output**</w:t>
      </w:r>
    </w:p>
    <w:p>
      <w:pPr>
        <w:pStyle w:val="ListNumber"/>
      </w:pPr>
      <w:r>
        <w:t>1. **test_results (dict)** — Contains `tests_run`, `passed`, `failed`, and `errors` with a summary success rate.</w:t>
      </w:r>
    </w:p>
    <w:p/>
    <w:p>
      <w:r>
        <w:t>**Notes &amp; tips**</w:t>
      </w:r>
    </w:p>
    <w:p>
      <w:pPr>
        <w:pStyle w:val="ListBullet"/>
      </w:pPr>
      <w:r>
        <w:t>Useful during development to ensure required functions and imports are loaded before running full bulk sessions.</w:t>
      </w:r>
    </w:p>
    <w:p>
      <w:pPr>
        <w:pStyle w:val="ListBullet"/>
      </w:pPr>
      <w:r>
        <w:t>Recommended to run if any main-workflow cells were modified or not executed in the current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